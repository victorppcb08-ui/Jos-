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Aprovação</w:t>
      </w:r>
    </w:p>
    <w:p>
      <w:r>
        <w:rPr>
          <w:b/>
          <w:sz w:val="32"/>
        </w:rPr>
        <w:t>Analista Legislativo — Engenheiro Civil</w:t>
      </w:r>
    </w:p>
    <w:p>
      <w:r>
        <w:t>Câmara dos Deputados · Banca: Cebraspe</w:t>
      </w:r>
    </w:p>
    <w:p>
      <w:r>
        <w:t>Plano estratégico + Cronograma diário de 8 semanas</w:t>
      </w:r>
    </w:p>
    <w:p>
      <w:r>
        <w:br w:type="page"/>
      </w:r>
    </w:p>
    <w:p>
      <w:pPr>
        <w:pStyle w:val="Heading1"/>
      </w:pPr>
      <w:r>
        <w:t>PLANO DE APROVAÇÃO — Analista Legislativo / Engenheiro (Área: Engenharia Civil)</w:t>
      </w:r>
    </w:p>
    <w:p>
      <w:pPr>
        <w:pStyle w:val="Heading2"/>
      </w:pPr>
      <w:r>
        <w:t>Concurso Câmara dos Deputados · Banca: Cebraspe (ex-CESPE/UnB)</w:t>
      </w:r>
    </w:p>
    <w:p>
      <w:pPr>
        <w:pStyle w:val="IntenseQuote"/>
      </w:pPr>
      <w:r>
        <w:rPr>
          <w:i/>
        </w:rPr>
        <w:t>Documento construído a partir da leitura integral do Edital nº 1/2012 e da análise item a item das provas objetivas (P1 e P2) e dos gabaritos definitivos aplicados em 03/06/2012. Serve de base enquanto o novo edital não sai; assim que o novo edital for publicado, este plano é reconciliado com ele em 1 dia (ver §11).</w:t>
      </w:r>
    </w:p>
    <w:p>
      <w:pPr>
        <w:pStyle w:val="Heading2"/>
      </w:pPr>
      <w:r>
        <w:t>0. Como usar este plano</w:t>
      </w:r>
    </w:p>
    <w:p>
      <w:pPr>
        <w:pStyle w:val="ListBullet"/>
      </w:pPr>
      <w:r>
        <w:t xml:space="preserve">Leia uma vez do início ao fim. Depois trabalhe </w:t>
      </w:r>
      <w:r>
        <w:rPr>
          <w:b/>
        </w:rPr>
        <w:t>por semana</w:t>
      </w:r>
      <w:r>
        <w:t xml:space="preserve"> (§6).</w:t>
      </w:r>
    </w:p>
    <w:p>
      <w:pPr>
        <w:pStyle w:val="ListBullet"/>
      </w:pPr>
      <w:r>
        <w:t xml:space="preserve">As decisões de prioridade </w:t>
      </w:r>
      <w:r>
        <w:rPr>
          <w:b/>
        </w:rPr>
        <w:t>não são opinião</w:t>
      </w:r>
      <w:r>
        <w:t xml:space="preserve"> — vêm da contagem real de questões de 2012 (§2).</w:t>
      </w:r>
    </w:p>
    <w:p>
      <w:pPr>
        <w:pStyle w:val="ListBullet"/>
      </w:pPr>
      <w:r>
        <w:t xml:space="preserve">O "norte" do jogo é sempre a </w:t>
      </w:r>
      <w:r>
        <w:rPr>
          <w:b/>
        </w:rPr>
        <w:t>matemática do saldo líquido</w:t>
      </w:r>
      <w:r>
        <w:t xml:space="preserve"> (§1.2). Nunca a esqueça.</w:t>
      </w:r>
    </w:p>
    <w:p>
      <w:pPr>
        <w:pStyle w:val="ListBullet"/>
      </w:pPr>
      <w:r>
        <w:t>Onde houver "⚠️ FURO", é um ponto onde candidatos bem preparados costumam ser eliminados. Trate-os como prioridade absoluta.</w:t>
      </w:r>
    </w:p>
    <w:p>
      <w:pPr>
        <w:pStyle w:val="Heading2"/>
      </w:pPr>
      <w:r>
        <w:t>1. A régua do jogo — como se é aprovado (Edital 2012)</w:t>
      </w:r>
    </w:p>
    <w:p>
      <w:pPr>
        <w:pStyle w:val="Heading3"/>
      </w:pPr>
      <w:r>
        <w:t>1.1 Estrutura da prova para Engenheiro Civil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Prova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Itens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Peso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Pontos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Caráter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Objetiva — Conhecimentos Básicos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Eliminatório e classificatório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Objetiva — Conhecimentos Específicos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Eliminatório e classificatório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Discursiva — 3 estudos de caso (30 linhas cada)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Eliminatório e classificatório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Avaliação de títulos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Classificatório</w:t>
            </w:r>
          </w:p>
        </w:tc>
      </w:tr>
    </w:tbl>
    <w:p/>
    <w:p>
      <w:pPr>
        <w:pStyle w:val="ListBullet"/>
      </w:pPr>
      <w:r>
        <w:t xml:space="preserve">Provas objetivas valem </w:t>
      </w:r>
      <w:r>
        <w:rPr>
          <w:b/>
        </w:rPr>
        <w:t>260 pontos</w:t>
      </w:r>
      <w:r>
        <w:t xml:space="preserve">. Duração P1: 3h (manhã). P2+P3 juntas: </w:t>
      </w:r>
      <w:r>
        <w:rPr>
          <w:b/>
        </w:rPr>
        <w:t>5h</w:t>
      </w:r>
      <w:r>
        <w:t xml:space="preserve"> (tarde).</w:t>
      </w:r>
    </w:p>
    <w:p>
      <w:pPr>
        <w:pStyle w:val="ListBullet"/>
      </w:pPr>
      <w:r>
        <w:t xml:space="preserve">Julgamento </w:t>
      </w:r>
      <w:r>
        <w:rPr>
          <w:b/>
        </w:rPr>
        <w:t>CERTO / ERRADO</w:t>
      </w:r>
      <w:r>
        <w:t>. Sem alternativas.</w:t>
      </w:r>
    </w:p>
    <w:p>
      <w:pPr>
        <w:pStyle w:val="Heading3"/>
      </w:pPr>
      <w:r>
        <w:t>1.2 A matemática do "uma errada anula uma certa" (o coração da estratégia)</w:t>
      </w:r>
    </w:p>
    <w:p>
      <w:pPr>
        <w:pStyle w:val="ListBullet"/>
      </w:pPr>
      <w:r/>
      <w:r>
        <w:rPr>
          <w:b/>
        </w:rPr>
        <w:t>P1 (peso 1):</w:t>
      </w:r>
      <w:r>
        <w:t xml:space="preserve"> acerto = +1,00 · </w:t>
      </w:r>
      <w:r>
        <w:rPr>
          <w:b/>
        </w:rPr>
        <w:t>erro = −1,00</w:t>
      </w:r>
      <w:r>
        <w:t xml:space="preserve"> · em branco/duplo = 0,00.</w:t>
      </w:r>
    </w:p>
    <w:p>
      <w:pPr>
        <w:pStyle w:val="ListBullet"/>
      </w:pPr>
      <w:r/>
      <w:r>
        <w:rPr>
          <w:b/>
        </w:rPr>
        <w:t>P2 (peso 2):</w:t>
      </w:r>
      <w:r>
        <w:t xml:space="preserve"> acerto = +2,00 · </w:t>
      </w:r>
      <w:r>
        <w:rPr>
          <w:b/>
        </w:rPr>
        <w:t>erro = −2,00</w:t>
      </w:r>
      <w:r>
        <w:t xml:space="preserve"> · em branco/duplo = 0,00.</w:t>
      </w:r>
    </w:p>
    <w:p>
      <w:r/>
      <w:r>
        <w:rPr>
          <w:b/>
        </w:rPr>
        <w:t>Consequência prática:</w:t>
      </w:r>
      <w:r>
        <w:t xml:space="preserve"> sua nota é o </w:t>
      </w:r>
      <w:r>
        <w:rPr>
          <w:b/>
        </w:rPr>
        <w:t>saldo líquido</w:t>
      </w:r>
      <w:r>
        <w:t xml:space="preserve"> (acertos − erros). Chutar no "cara ou coroa" tem valor esperado </w:t>
      </w:r>
      <w:r>
        <w:rPr>
          <w:b/>
        </w:rPr>
        <w:t>zero</w:t>
      </w:r>
      <w:r>
        <w:t xml:space="preserve"> e só aumenta a variância (risco). Portanto:</w:t>
      </w:r>
    </w:p>
    <w:p>
      <w:pPr>
        <w:pStyle w:val="IntenseQuote"/>
      </w:pPr>
      <w:r>
        <w:rPr>
          <w:i/>
        </w:rPr>
        <w:t>Regra de ouro do dia da prova: só marque o item se sua confiança for &gt; ~65–70%. Abaixo disso, deixe em branco. Um branco (0) é melhor que um par acerto+erro (que se anulam e ainda "gastaram" duas questões).</w:t>
      </w:r>
    </w:p>
    <w:p>
      <w:pPr>
        <w:pStyle w:val="Heading3"/>
      </w:pPr>
      <w:r>
        <w:t>1.3 Cortes de ELIMINAÇÃO — Engenheiro Civil (2012)</w:t>
      </w:r>
    </w:p>
    <w:p>
      <w:r>
        <w:t xml:space="preserve">Você é </w:t>
      </w:r>
      <w:r>
        <w:rPr>
          <w:b/>
        </w:rPr>
        <w:t>eliminado</w:t>
      </w:r>
      <w:r>
        <w:t xml:space="preserve"> (sem classificação alguma) se cair em </w:t>
      </w:r>
      <w:r>
        <w:rPr>
          <w:b/>
        </w:rPr>
        <w:t>qualquer</w:t>
      </w:r>
      <w:r>
        <w:t xml:space="preserve"> um destes:</w:t>
      </w:r>
    </w:p>
    <w:p>
      <w:pPr>
        <w:pStyle w:val="ListBullet"/>
      </w:pPr>
      <w:r>
        <w:t xml:space="preserve">Saldo </w:t>
      </w:r>
      <w:r>
        <w:rPr>
          <w:b/>
        </w:rPr>
        <w:t>&lt; 20,00</w:t>
      </w:r>
      <w:r>
        <w:t xml:space="preserve"> em P1 (Básicos);</w:t>
      </w:r>
    </w:p>
    <w:p>
      <w:pPr>
        <w:pStyle w:val="ListBullet"/>
      </w:pPr>
      <w:r>
        <w:t xml:space="preserve">Saldo </w:t>
      </w:r>
      <w:r>
        <w:rPr>
          <w:b/>
        </w:rPr>
        <w:t>&lt; 48,00</w:t>
      </w:r>
      <w:r>
        <w:t xml:space="preserve"> em P2 (Específicos) — como peso 2, equivale a </w:t>
      </w:r>
      <w:r>
        <w:rPr>
          <w:b/>
        </w:rPr>
        <w:t>saldo líquido de +24 itens</w:t>
      </w:r>
      <w:r>
        <w:t>;</w:t>
      </w:r>
    </w:p>
    <w:p>
      <w:pPr>
        <w:pStyle w:val="ListBullet"/>
      </w:pPr>
      <w:r>
        <w:t xml:space="preserve">Saldo </w:t>
      </w:r>
      <w:r>
        <w:rPr>
          <w:b/>
        </w:rPr>
        <w:t>&lt; 78,00</w:t>
      </w:r>
      <w:r>
        <w:t xml:space="preserve"> no </w:t>
      </w:r>
      <w:r>
        <w:rPr>
          <w:b/>
        </w:rPr>
        <w:t>conjunto</w:t>
      </w:r>
      <w:r>
        <w:t xml:space="preserve"> P1+P2.</w:t>
      </w:r>
    </w:p>
    <w:p>
      <w:pPr>
        <w:pStyle w:val="Heading3"/>
      </w:pPr>
      <w:r>
        <w:t>1.4 O funil — por que a nota de corte real é MUITO mais alta</w:t>
      </w:r>
    </w:p>
    <w:p>
      <w:r>
        <w:t xml:space="preserve">Havia </w:t>
      </w:r>
      <w:r>
        <w:rPr>
          <w:b/>
        </w:rPr>
        <w:t>6 vagas</w:t>
      </w:r>
      <w:r>
        <w:t xml:space="preserve"> para Eng. Civil (5 ampla concorrência + 1 PcD). Mas o edital só corrige a </w:t>
      </w:r>
      <w:r>
        <w:rPr>
          <w:b/>
        </w:rPr>
        <w:t>discursiva</w:t>
      </w:r>
      <w:r>
        <w:t xml:space="preserve"> dos </w:t>
      </w:r>
      <w:r>
        <w:rPr>
          <w:b/>
        </w:rPr>
        <w:t>40 primeiros</w:t>
      </w:r>
      <w:r>
        <w:t xml:space="preserve"> colocados nas objetivas (38 ampla + 2 PcD), respeitados empates.</w:t>
      </w:r>
    </w:p>
    <w:p>
      <w:r/>
    </w:p>
    <w:p>
      <w:r>
        <w:t>~milhares de inscritos</w:t>
      </w:r>
    </w:p>
    <w:p>
      <w:r>
        <w:t>│  (cortes de eliminação §1.3 — barreira baixa)</w:t>
      </w:r>
    </w:p>
    <w:p>
      <w:r>
        <w:t>▼</w:t>
      </w:r>
    </w:p>
    <w:p>
      <w:r>
        <w:t>passa nas objetivas</w:t>
      </w:r>
    </w:p>
    <w:p>
      <w:r>
        <w:t>│  (só os 40 MELHORES têm a discursiva corrigida)</w:t>
      </w:r>
    </w:p>
    <w:p>
      <w:r>
        <w:t>▼</w:t>
      </w:r>
    </w:p>
    <w:p>
      <w:r>
        <w:t>40 discursivas corrigidas   ← aqui já é elite</w:t>
      </w:r>
    </w:p>
    <w:p>
      <w:r>
        <w:t>│  (NPD &lt; 90 elimina; + nota de títulos)</w:t>
      </w:r>
    </w:p>
    <w:p>
      <w:r>
        <w:t>▼</w:t>
      </w:r>
    </w:p>
    <w:p>
      <w:r>
        <w:t>6 nomeados</w:t>
      </w:r>
    </w:p>
    <w:p>
      <w:r/>
    </w:p>
    <w:p>
      <w:r/>
      <w:r>
        <w:rPr>
          <w:b/>
        </w:rPr>
        <w:t>Tradução:</w:t>
      </w:r>
      <w:r>
        <w:t xml:space="preserve"> o corte de eliminação (§1.3) é fácil. O corte que </w:t>
      </w:r>
      <w:r>
        <w:rPr>
          <w:b/>
        </w:rPr>
        <w:t>importa</w:t>
      </w:r>
      <w:r>
        <w:t xml:space="preserve"> é </w:t>
      </w:r>
      <w:r>
        <w:rPr>
          <w:b/>
        </w:rPr>
        <w:t>entrar entre os ~38 melhores da ampla concorrência nas objetivas</w:t>
      </w:r>
      <w:r>
        <w:t xml:space="preserve">. Isso exige </w:t>
      </w:r>
      <w:r>
        <w:rPr>
          <w:b/>
        </w:rPr>
        <w:t>saldo líquido alto</w:t>
      </w:r>
      <w:r>
        <w:t xml:space="preserve"> — historicamente, em concursos Cebraspe desse nível, os aprovados fazem </w:t>
      </w:r>
      <w:r>
        <w:rPr>
          <w:b/>
        </w:rPr>
        <w:t>~75–85% de aproveitamento líquido</w:t>
      </w:r>
      <w:r>
        <w:t xml:space="preserve">. </w:t>
      </w:r>
      <w:r>
        <w:rPr>
          <w:b/>
        </w:rPr>
        <w:t>É essa a meta real</w:t>
      </w:r>
      <w:r>
        <w:t xml:space="preserve"> (ver §3).</w:t>
      </w:r>
    </w:p>
    <w:p>
      <w:pPr>
        <w:pStyle w:val="Heading2"/>
      </w:pPr>
      <w:r>
        <w:t>2. O que as provas de 2012 revelam (análise item a item)</w:t>
      </w:r>
    </w:p>
    <w:p>
      <w:pPr>
        <w:pStyle w:val="Heading3"/>
      </w:pPr>
      <w:r>
        <w:t>2.1 Distribuição REAL — Conhecimentos Básicos (P1, 100 itens)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Disciplina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Nº de itens (2012)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Leitura estratégica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Língua Portuguesa (inclui redação/correspondência oficial)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Maior peso isolado. Alto retorno.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Direito Constitucional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Junto com Adm = 40% da prova básica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Direito Administrativo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Lei 8.112, atos, licitações, improbidade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Informática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Conceitual, decoreba de boa relação custo/benefício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Inglês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Compreensão de texto técnico</w:t>
            </w:r>
          </w:p>
        </w:tc>
      </w:tr>
    </w:tbl>
    <w:p/>
    <w:p>
      <w:pPr>
        <w:pStyle w:val="IntenseQuote"/>
      </w:pPr>
      <w:r>
        <w:rPr>
          <w:i/>
        </w:rPr>
        <w:t>Insight nº 1: os 40% de Direito decidem a prova básica. Um engenheiro tende a subestimar isso — é exatamente onde se perde a vaga. Português + Direito = 69 dos 100 itens.</w:t>
      </w:r>
    </w:p>
    <w:p>
      <w:pPr>
        <w:pStyle w:val="Heading3"/>
      </w:pPr>
      <w:r>
        <w:t>2.2 Distribuição REAL — Conhecimentos Específicos (P2, 80 itens)</w:t>
      </w:r>
    </w:p>
    <w:p>
      <w:r>
        <w:t>Agrupando os 80 itens de 2012 por tema (2 itens foram anulados):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Bloco temático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~Nº itens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Prioridade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Manutenção predial + Patologias + Recuperação de concreto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Altíssima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Fiscalização + Medições + Controle de materiais e execução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Altíssima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Estruturas de concreto (comportamento, pré-moldado, protendido, ELU/ELS)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Altíssima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Materiais e tecnologia da construção (alvenaria, steel deck, drywall, produtividade)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Altíssima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Orçamento e custos (BDI, CUB, composição, custos diretos/indiretos)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Altíssima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Impermeabilização, coberturas, pinturas, esquadrias, revestimentos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Fundações + sondagem (SPT)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Instalações hidrossanitárias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Planejamento/cronograma (EAP, PERT/CPM, valor agregado, nivelamento)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Dimensionamento de pilares/vigas/lajes + resistência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Média (é onde estão os cálculos)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Segurança do trabalho (NRs, equipamentos de transporte)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Média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Instalações elétricas / complementares (demanda, eletroduto)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Média</w:t>
            </w:r>
          </w:p>
        </w:tc>
      </w:tr>
    </w:tbl>
    <w:p/>
    <w:p>
      <w:pPr>
        <w:pStyle w:val="IntenseQuote"/>
      </w:pPr>
      <w:r>
        <w:rPr>
          <w:i/>
        </w:rPr>
        <w:t>Insight nº 2 (o mais importante da prova específica): é uma prova de ENGENHEIRO FISCAL DE OBRAS, não de cálculo estrutural. Some os blocos práticos/normativos — execução, materiais, orçamento, planejamento, manutenção/patologias e fiscalização representam ~65% da P2. Só ~5–6 itens de toda a prova exigiram conta numérica (114, 117, 118, 151…). Quem estuda "puxado" em cálculo e fraco em prática/normas erra a estratégia.</w:t>
      </w:r>
    </w:p>
    <w:p>
      <w:pPr>
        <w:pStyle w:val="IntenseQuote"/>
      </w:pPr>
      <w:r>
        <w:rPr>
          <w:i/>
        </w:rPr>
        <w:t>Insight nº 3: o eixo normativo é onipresente. Praticamente todo item cobra norma técnica ABNT ("de acordo com a norma…", "os limites de norma…") ou boa prática de execução. Dominar as NBR-chave (§4.2) é o maior multiplicador de acertos.</w:t>
      </w:r>
    </w:p>
    <w:p>
      <w:pPr>
        <w:pStyle w:val="Heading2"/>
      </w:pPr>
      <w:r>
        <w:t>3. Metas de desempenho (onde mirar)</w:t>
      </w:r>
    </w:p>
    <w:p>
      <w:r>
        <w:t xml:space="preserve">Metas de </w:t>
      </w:r>
      <w:r>
        <w:rPr>
          <w:b/>
        </w:rPr>
        <w:t>saldo líquido</w:t>
      </w:r>
      <w:r>
        <w:t xml:space="preserve"> para de fato brigar por vaga (não apenas passar do corte):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Corte de eliminação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META (para top-40 / vaga)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Como chegar lá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65 líquido (~78%+ acerto marcando ~85 itens)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 + Direito no talo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110 líquido (~saldo +55 itens)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Blocos 🔴/🟠 §2.2 dominados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Conjunto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175–190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Discursiva (180)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NPD ≥ 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Técnica de estudo de caso §7</w:t>
            </w:r>
          </w:p>
        </w:tc>
      </w:tr>
    </w:tbl>
    <w:p/>
    <w:p>
      <w:pPr>
        <w:pStyle w:val="IntenseQuote"/>
      </w:pPr>
      <w:r>
        <w:rPr>
          <w:i/>
        </w:rPr>
        <w:t>Estas metas são calibradas para o nível de elite que 6 vagas exigem. Trabalharemos o tempo todo para elevar o saldo líquido — errar de menos vale tanto quanto acertar de mais.</w:t>
      </w:r>
    </w:p>
    <w:p>
      <w:pPr>
        <w:pStyle w:val="Heading2"/>
      </w:pPr>
      <w:r>
        <w:t>4. Conteúdo programático mapeado + prioridade</w:t>
      </w:r>
    </w:p>
    <w:p>
      <w:pPr>
        <w:pStyle w:val="Heading3"/>
      </w:pPr>
      <w:r>
        <w:t>4.1 Conhecimentos Básicos (P1)</w:t>
      </w:r>
    </w:p>
    <w:p>
      <w:r/>
      <w:r>
        <w:rPr>
          <w:b/>
        </w:rPr>
        <w:t>🔴 LÍNGUA PORTUGUESA (29 itens)</w:t>
      </w:r>
      <w:r>
        <w:t xml:space="preserve"> — maior peso, altíssimo retorno</w:t>
      </w:r>
    </w:p>
    <w:p>
      <w:pPr>
        <w:pStyle w:val="ListBullet"/>
      </w:pPr>
      <w:r>
        <w:t>Compreensão/interpretação; tipos e gêneros textuais.</w:t>
      </w:r>
    </w:p>
    <w:p>
      <w:pPr>
        <w:pStyle w:val="ListBullet"/>
      </w:pPr>
      <w:r>
        <w:t xml:space="preserve">Ortografia, acentuação, </w:t>
      </w:r>
      <w:r>
        <w:rPr>
          <w:b/>
        </w:rPr>
        <w:t>crase</w:t>
      </w:r>
      <w:r>
        <w:t xml:space="preserve">, pontuação, </w:t>
      </w:r>
      <w:r>
        <w:rPr>
          <w:b/>
        </w:rPr>
        <w:t>concordância</w:t>
      </w:r>
      <w:r>
        <w:t xml:space="preserve"> (verbal/nominal), </w:t>
      </w:r>
      <w:r>
        <w:rPr>
          <w:b/>
        </w:rPr>
        <w:t>regência</w:t>
      </w:r>
      <w:r>
        <w:t>, colocação pronominal.</w:t>
      </w:r>
    </w:p>
    <w:p>
      <w:pPr>
        <w:pStyle w:val="ListBullet"/>
      </w:pPr>
      <w:r>
        <w:t>Coesão/coerência: referenciação, conectores, correlação verbal.</w:t>
      </w:r>
    </w:p>
    <w:p>
      <w:pPr>
        <w:pStyle w:val="ListBullet"/>
      </w:pPr>
      <w:r>
        <w:t>Reescritura de frases mantendo sentido/correção (</w:t>
      </w:r>
      <w:r>
        <w:rPr>
          <w:b/>
        </w:rPr>
        <w:t>questão típica Cebraspe</w:t>
      </w:r>
      <w:r>
        <w:t>).</w:t>
      </w:r>
    </w:p>
    <w:p>
      <w:pPr>
        <w:pStyle w:val="ListBullet"/>
      </w:pPr>
      <w:r/>
      <w:r>
        <w:rPr>
          <w:b/>
        </w:rPr>
        <w:t>Correspondência oficial</w:t>
      </w:r>
      <w:r>
        <w:t xml:space="preserve"> (Manual de Redação da Presidência — pronomes de tratamento, tipos de expediente). *Caiu em 2012 (itens 25–26).*</w:t>
      </w:r>
    </w:p>
    <w:p>
      <w:r/>
      <w:r>
        <w:rPr>
          <w:b/>
        </w:rPr>
        <w:t>🔴 DIREITO CONSTITUCIONAL (20 itens)</w:t>
      </w:r>
      <w:r/>
    </w:p>
    <w:p>
      <w:pPr>
        <w:pStyle w:val="ListBullet"/>
      </w:pPr>
      <w:r>
        <w:t>Princípios fundamentais; aplicabilidade das normas (eficácia plena/contida/limitada).</w:t>
      </w:r>
    </w:p>
    <w:p>
      <w:pPr>
        <w:pStyle w:val="ListBullet"/>
      </w:pPr>
      <w:r>
        <w:t>Direitos e garantias fundamentais (art. 5º), sociais, nacionalidade, políticos, partidos.</w:t>
      </w:r>
    </w:p>
    <w:p>
      <w:pPr>
        <w:pStyle w:val="ListBullet"/>
      </w:pPr>
      <w:r>
        <w:t xml:space="preserve">Administração pública (arts. 37–41); </w:t>
      </w:r>
      <w:r>
        <w:rPr>
          <w:b/>
        </w:rPr>
        <w:t>servidores públicos</w:t>
      </w:r>
      <w:r>
        <w:t>.</w:t>
      </w:r>
    </w:p>
    <w:p>
      <w:pPr>
        <w:pStyle w:val="ListBullet"/>
      </w:pPr>
      <w:r/>
      <w:r>
        <w:rPr>
          <w:b/>
        </w:rPr>
        <w:t>Poder Legislativo</w:t>
      </w:r>
      <w:r>
        <w:t xml:space="preserve"> (estrutura, processo legislativo, CPI, fiscalização contábil/financeira — arts. 44–75). ⚠️ *É a Câmara: este tópico é "casa do mandante".*</w:t>
      </w:r>
    </w:p>
    <w:p>
      <w:pPr>
        <w:pStyle w:val="ListBullet"/>
      </w:pPr>
      <w:r>
        <w:t>Poder Executivo e Judiciário (disposições gerais).</w:t>
      </w:r>
    </w:p>
    <w:p>
      <w:r/>
      <w:r>
        <w:rPr>
          <w:b/>
        </w:rPr>
        <w:t>🔴 DIREITO ADMINISTRATIVO (20 itens)</w:t>
      </w:r>
      <w:r/>
    </w:p>
    <w:p>
      <w:pPr>
        <w:pStyle w:val="ListBullet"/>
      </w:pPr>
      <w:r>
        <w:t>Ato administrativo (requisitos, atributos, anulação/revogação).</w:t>
      </w:r>
    </w:p>
    <w:p>
      <w:pPr>
        <w:pStyle w:val="ListBullet"/>
      </w:pPr>
      <w:r/>
      <w:r>
        <w:rPr>
          <w:b/>
        </w:rPr>
        <w:t>Lei 8.112/1990</w:t>
      </w:r>
      <w:r>
        <w:t xml:space="preserve"> (Títulos I–IV e VI) — regime dos servidores. ⚠️ *Lei seca, cai muito.*</w:t>
      </w:r>
    </w:p>
    <w:p>
      <w:pPr>
        <w:pStyle w:val="ListBullet"/>
      </w:pPr>
      <w:r>
        <w:t>Poderes da administração; princípios (LIMPE + razoabilidade etc.).</w:t>
      </w:r>
    </w:p>
    <w:p>
      <w:pPr>
        <w:pStyle w:val="ListBullet"/>
      </w:pPr>
      <w:r/>
      <w:r>
        <w:rPr>
          <w:b/>
        </w:rPr>
        <w:t>Improbidade (Lei 8.429/92)</w:t>
      </w:r>
      <w:r>
        <w:t>; responsabilidade civil do Estado (objetiva — caiu em 2012, item 76).</w:t>
      </w:r>
    </w:p>
    <w:p>
      <w:pPr>
        <w:pStyle w:val="ListBullet"/>
      </w:pPr>
      <w:r>
        <w:t>Organização administrativa (direta/indireta); controle da administração.</w:t>
      </w:r>
    </w:p>
    <w:p>
      <w:r/>
      <w:r>
        <w:rPr>
          <w:b/>
        </w:rPr>
        <w:t>🟠 INFORMÁTICA (16 itens)</w:t>
      </w:r>
      <w:r>
        <w:t xml:space="preserve"> — bom custo/benefício, conteúdo estável</w:t>
      </w:r>
    </w:p>
    <w:p>
      <w:pPr>
        <w:pStyle w:val="ListBullet"/>
      </w:pPr>
      <w:r>
        <w:t>Windows; Office/BrOffice (Word, Excel — caiu); Internet/intranet, navegadores, e-mail.</w:t>
      </w:r>
    </w:p>
    <w:p>
      <w:pPr>
        <w:pStyle w:val="ListBullet"/>
      </w:pPr>
      <w:r/>
      <w:r>
        <w:rPr>
          <w:b/>
        </w:rPr>
        <w:t>Segurança da informação</w:t>
      </w:r>
      <w:r>
        <w:t xml:space="preserve"> (vírus, worms, firewall, antivírus, backup); nuvem.</w:t>
      </w:r>
    </w:p>
    <w:p>
      <w:r/>
      <w:r>
        <w:rPr>
          <w:b/>
        </w:rPr>
        <w:t>🟠 INGLÊS (15 itens)</w:t>
      </w:r>
      <w:r>
        <w:t xml:space="preserve"> — compreensão de texto técnico</w:t>
      </w:r>
    </w:p>
    <w:p>
      <w:pPr>
        <w:pStyle w:val="ListBullet"/>
      </w:pPr>
      <w:r>
        <w:t>Estratégias de leitura (skimming/scanning), vocabulário técnico de engenharia/administração, sinônimos, itens gramaticais de apoio à compreensão. *2012 cobrou sinônimos (surreptitious=concealed, fray=fighting).*</w:t>
      </w:r>
    </w:p>
    <w:p>
      <w:pPr>
        <w:pStyle w:val="Heading3"/>
      </w:pPr>
      <w:r>
        <w:t>4.2 Conhecimentos Específicos (P2) — Eng. Civil</w:t>
      </w:r>
    </w:p>
    <w:p>
      <w:r>
        <w:t xml:space="preserve">Organizado por </w:t>
      </w:r>
      <w:r>
        <w:rPr>
          <w:b/>
        </w:rPr>
        <w:t>prioridade</w:t>
      </w:r>
      <w:r>
        <w:t xml:space="preserve"> (não pela ordem do edital), com as </w:t>
      </w:r>
      <w:r>
        <w:rPr>
          <w:b/>
        </w:rPr>
        <w:t>NBR que mais aparecem</w:t>
      </w:r>
      <w:r>
        <w:t>.</w:t>
      </w:r>
    </w:p>
    <w:p>
      <w:r/>
      <w:r>
        <w:rPr>
          <w:b/>
        </w:rPr>
        <w:t>🔴 BLOCO 1 — Execução, materiais e tecnologia da construção (~18%)</w:t>
      </w:r>
      <w:r/>
    </w:p>
    <w:p>
      <w:pPr>
        <w:pStyle w:val="ListBullet"/>
      </w:pPr>
      <w:r>
        <w:t>Alvenaria estrutural (blocos de concreto, modulação), drywall, steel deck.</w:t>
      </w:r>
    </w:p>
    <w:p>
      <w:pPr>
        <w:pStyle w:val="ListBullet"/>
      </w:pPr>
      <w:r>
        <w:t>Fôrmas, escoramento, lajes maciças/nervuradas; concretagem e vibração.</w:t>
      </w:r>
    </w:p>
    <w:p>
      <w:pPr>
        <w:pStyle w:val="ListBullet"/>
      </w:pPr>
      <w:r>
        <w:t>Esquadrias (porta pronta), pisos e revestimentos, pinturas.</w:t>
      </w:r>
    </w:p>
    <w:p>
      <w:pPr>
        <w:pStyle w:val="ListBullet"/>
      </w:pPr>
      <w:r>
        <w:t xml:space="preserve">Coberturas, telhas, subcoberturas; </w:t>
      </w:r>
      <w:r>
        <w:rPr>
          <w:b/>
        </w:rPr>
        <w:t>impermeabilização</w:t>
      </w:r>
      <w:r>
        <w:t xml:space="preserve"> (mantas asfálticas/butílicas, sistemas rígidos/flexíveis, argamassa polimérica).</w:t>
      </w:r>
    </w:p>
    <w:p>
      <w:pPr>
        <w:pStyle w:val="ListBullet"/>
      </w:pPr>
      <w:r>
        <w:t>Produtividade e composição de serviço (insumo × composição).</w:t>
      </w:r>
    </w:p>
    <w:p>
      <w:pPr>
        <w:pStyle w:val="ListBullet"/>
      </w:pPr>
      <w:r/>
      <w:r>
        <w:rPr>
          <w:b/>
        </w:rPr>
        <w:t>NBRs:</w:t>
      </w:r>
      <w:r>
        <w:t xml:space="preserve"> 15575 (Desempenho), 8214/15812 (alvenaria), 9575/9574 (impermeabilização), 15270 (blocos cerâmicos).</w:t>
      </w:r>
    </w:p>
    <w:p>
      <w:r/>
      <w:r>
        <w:rPr>
          <w:b/>
        </w:rPr>
        <w:t>🔴 BLOCO 2 — Manutenção predial, patologias e recuperação (~14%)</w:t>
      </w:r>
      <w:r/>
    </w:p>
    <w:p>
      <w:pPr>
        <w:pStyle w:val="ListBullet"/>
      </w:pPr>
      <w:r>
        <w:t xml:space="preserve">Manutenção corretiva × preventiva; </w:t>
      </w:r>
      <w:r>
        <w:rPr>
          <w:b/>
        </w:rPr>
        <w:t>plano de manutenção</w:t>
      </w:r>
      <w:r>
        <w:t>; periodicidades.</w:t>
      </w:r>
    </w:p>
    <w:p>
      <w:pPr>
        <w:pStyle w:val="ListBullet"/>
      </w:pPr>
      <w:r>
        <w:t xml:space="preserve">Patologias do concreto: </w:t>
      </w:r>
      <w:r>
        <w:rPr>
          <w:b/>
        </w:rPr>
        <w:t>reação álcali-agregado, carbonatação, lixiviação, corrosão de armadura, fissuração, retração, fluência</w:t>
      </w:r>
      <w:r>
        <w:t>. ⚠️ *Caiu forte (162–169) e é tema da Discursiva 3.*</w:t>
      </w:r>
    </w:p>
    <w:p>
      <w:pPr>
        <w:pStyle w:val="ListBullet"/>
      </w:pPr>
      <w:r>
        <w:t>Recuperação: graute, aditivos, ensaios de avaliação do concreto.</w:t>
      </w:r>
    </w:p>
    <w:p>
      <w:pPr>
        <w:pStyle w:val="ListBullet"/>
      </w:pPr>
      <w:r/>
      <w:r>
        <w:rPr>
          <w:b/>
        </w:rPr>
        <w:t>NBRs:</w:t>
      </w:r>
      <w:r>
        <w:t xml:space="preserve"> 5674 (manutenção de edificações), 6118 (durabilidade/agressividade), 16747 (inspeção predial).</w:t>
      </w:r>
    </w:p>
    <w:p>
      <w:r/>
      <w:r>
        <w:rPr>
          <w:b/>
        </w:rPr>
        <w:t>🔴 BLOCO 3 — Orçamento, custos e planejamento (~16%)</w:t>
      </w:r>
      <w:r/>
    </w:p>
    <w:p>
      <w:pPr>
        <w:pStyle w:val="ListBullet"/>
      </w:pPr>
      <w:r>
        <w:t xml:space="preserve">Custos diretos × indiretos, </w:t>
      </w:r>
      <w:r>
        <w:rPr>
          <w:b/>
        </w:rPr>
        <w:t>BDI</w:t>
      </w:r>
      <w:r>
        <w:t>, encargos, composição de custos unitários.</w:t>
      </w:r>
    </w:p>
    <w:p>
      <w:pPr>
        <w:pStyle w:val="ListBullet"/>
      </w:pPr>
      <w:r/>
      <w:r>
        <w:rPr>
          <w:b/>
        </w:rPr>
        <w:t>CUB</w:t>
      </w:r>
      <w:r>
        <w:t xml:space="preserve"> (custo unitário básico), NBR 12721; levantamento de quantitativos.</w:t>
      </w:r>
    </w:p>
    <w:p>
      <w:pPr>
        <w:pStyle w:val="ListBullet"/>
      </w:pPr>
      <w:r/>
      <w:r>
        <w:rPr>
          <w:b/>
        </w:rPr>
        <w:t>Cronograma físico-financeiro</w:t>
      </w:r>
      <w:r>
        <w:t xml:space="preserve">, EAP, </w:t>
      </w:r>
      <w:r>
        <w:rPr>
          <w:b/>
        </w:rPr>
        <w:t>PERT/CPM (Gantt)</w:t>
      </w:r>
      <w:r>
        <w:t>, curva S.</w:t>
      </w:r>
    </w:p>
    <w:p>
      <w:pPr>
        <w:pStyle w:val="ListBullet"/>
      </w:pPr>
      <w:r>
        <w:t xml:space="preserve">Nivelamento de recursos (histograma), compressão (crashing) e paralelismo (fast tracking), </w:t>
      </w:r>
      <w:r>
        <w:rPr>
          <w:b/>
        </w:rPr>
        <w:t>valor agregado (EVM)</w:t>
      </w:r>
      <w:r>
        <w:t>.</w:t>
      </w:r>
    </w:p>
    <w:p>
      <w:r/>
      <w:r>
        <w:rPr>
          <w:b/>
        </w:rPr>
        <w:t>🔴 BLOCO 4 — Fiscalização e controle (~11%)</w:t>
      </w:r>
      <w:r>
        <w:t xml:space="preserve"> — *é a essência do cargo*</w:t>
      </w:r>
    </w:p>
    <w:p>
      <w:pPr>
        <w:pStyle w:val="ListBullet"/>
      </w:pPr>
      <w:r>
        <w:t>Medições e emissão de faturas; acompanhamento de aplicação de recursos.</w:t>
      </w:r>
    </w:p>
    <w:p>
      <w:pPr>
        <w:pStyle w:val="ListBullet"/>
      </w:pPr>
      <w:r>
        <w:t>Controle de materiais (cimento, agregados, aço, concreto usinado, cerâmica, vidro — instrumentos e tolerâncias).</w:t>
      </w:r>
    </w:p>
    <w:p>
      <w:pPr>
        <w:pStyle w:val="ListBullet"/>
      </w:pPr>
      <w:r>
        <w:t>Controle de execução (viga-baldrame, aterros, tubulações aparentes etc.).</w:t>
      </w:r>
    </w:p>
    <w:p>
      <w:pPr>
        <w:pStyle w:val="ListBullet"/>
      </w:pPr>
      <w:r>
        <w:t>Lei 8.666/93 e Lei 14.133/21 (nova lei de licitações — provável no novo edital) no que toca fiscalização de contratos de obra.</w:t>
      </w:r>
    </w:p>
    <w:p>
      <w:r/>
      <w:r>
        <w:rPr>
          <w:b/>
        </w:rPr>
        <w:t>🟠 BLOCO 5 — Estruturas de concreto e fundações (~18%)</w:t>
      </w:r>
      <w:r/>
    </w:p>
    <w:p>
      <w:pPr>
        <w:pStyle w:val="ListBullet"/>
      </w:pPr>
      <w:r/>
      <w:r>
        <w:rPr>
          <w:b/>
        </w:rPr>
        <w:t>ELU × ELS</w:t>
      </w:r>
      <w:r>
        <w:t>; concreto armado × protendido; pré-moldado; juntas de dilatação.</w:t>
      </w:r>
    </w:p>
    <w:p>
      <w:pPr>
        <w:pStyle w:val="ListBullet"/>
      </w:pPr>
      <w:r>
        <w:t>Comportamento: retração, fluência.</w:t>
      </w:r>
    </w:p>
    <w:p>
      <w:pPr>
        <w:pStyle w:val="ListBullet"/>
      </w:pPr>
      <w:r>
        <w:t xml:space="preserve">Fundações: </w:t>
      </w:r>
      <w:r>
        <w:rPr>
          <w:b/>
        </w:rPr>
        <w:t>classificação (rasas × profundas)</w:t>
      </w:r>
      <w:r>
        <w:t xml:space="preserve">, estacas, tubulões, radier; </w:t>
      </w:r>
      <w:r>
        <w:rPr>
          <w:b/>
        </w:rPr>
        <w:t>sondagem SPT</w:t>
      </w:r>
      <w:r>
        <w:t xml:space="preserve"> (N, nível d'água).</w:t>
      </w:r>
    </w:p>
    <w:p>
      <w:pPr>
        <w:pStyle w:val="ListBullet"/>
      </w:pPr>
      <w:r>
        <w:t>Dimensionamento de pilares/vigas/lajes: taxas de armadura, cobrimento × agressividade, estribos, espaçamentos. *Aqui estão os poucos cálculos.*</w:t>
      </w:r>
    </w:p>
    <w:p>
      <w:pPr>
        <w:pStyle w:val="ListBullet"/>
      </w:pPr>
      <w:r/>
      <w:r>
        <w:rPr>
          <w:b/>
        </w:rPr>
        <w:t>NBRs:</w:t>
      </w:r>
      <w:r>
        <w:t xml:space="preserve"> </w:t>
      </w:r>
      <w:r>
        <w:rPr>
          <w:b/>
        </w:rPr>
        <w:t>6118</w:t>
      </w:r>
      <w:r>
        <w:t xml:space="preserve"> (projeto de concreto — a mais importante), 6122 (fundações), 6484 (SPT), 8681, 14931 (execução de concreto).</w:t>
      </w:r>
    </w:p>
    <w:p>
      <w:r/>
      <w:r>
        <w:rPr>
          <w:b/>
        </w:rPr>
        <w:t>🟠 BLOCO 6 — Instalações (~10%)</w:t>
      </w:r>
      <w:r/>
    </w:p>
    <w:p>
      <w:pPr>
        <w:pStyle w:val="ListBullet"/>
      </w:pPr>
      <w:r>
        <w:t xml:space="preserve">Hidrossanitárias: água fria/quente (PEX, CPVC, PPR, cobre), esgoto primário/secundário, ramais, pluviais. </w:t>
      </w:r>
      <w:r>
        <w:rPr>
          <w:b/>
        </w:rPr>
        <w:t>NBRs 5626, 8160, 10844.</w:t>
      </w:r>
      <w:r/>
    </w:p>
    <w:p>
      <w:pPr>
        <w:pStyle w:val="ListBullet"/>
      </w:pPr>
      <w:r>
        <w:t xml:space="preserve">Elétricas (noções): demanda, eletrodutos, quadros. </w:t>
      </w:r>
      <w:r>
        <w:rPr>
          <w:b/>
        </w:rPr>
        <w:t>NBR 5410.</w:t>
      </w:r>
      <w:r>
        <w:t xml:space="preserve"> Complementares: elevadores, ventilação, ar-condicionado, </w:t>
      </w:r>
      <w:r>
        <w:rPr>
          <w:b/>
        </w:rPr>
        <w:t>combate a incêndio</w:t>
      </w:r>
      <w:r>
        <w:t>.</w:t>
      </w:r>
    </w:p>
    <w:p>
      <w:r/>
      <w:r>
        <w:rPr>
          <w:b/>
        </w:rPr>
        <w:t>🟡 BLOCO 7 — Segurança do trabalho (~4%)</w:t>
      </w:r>
      <w:r/>
    </w:p>
    <w:p>
      <w:pPr>
        <w:pStyle w:val="ListBullet"/>
      </w:pPr>
      <w:r>
        <w:t xml:space="preserve">NRs do MTE aplicáveis a canteiro: </w:t>
      </w:r>
      <w:r>
        <w:rPr>
          <w:b/>
        </w:rPr>
        <w:t>NR-18</w:t>
      </w:r>
      <w:r>
        <w:t xml:space="preserve"> (construção), NR-35 (altura), NR-6 (EPI), equipamentos de transporte (grua, elevador de cremalheira).</w:t>
      </w:r>
    </w:p>
    <w:p>
      <w:pPr>
        <w:pStyle w:val="Heading2"/>
      </w:pPr>
      <w:r>
        <w:t>5. Método de estudo (calibrado para Cebraspe)</w:t>
      </w:r>
    </w:p>
    <w:p>
      <w:r>
        <w:t xml:space="preserve">O erro clássico é "assistir aula e ler apostila". Contra o Cebraspe, o motor é </w:t>
      </w:r>
      <w:r>
        <w:rPr>
          <w:b/>
        </w:rPr>
        <w:t>resolver questões CERTO/ERRADO em volume</w:t>
      </w:r>
      <w:r>
        <w:t xml:space="preserve"> e </w:t>
      </w:r>
      <w:r>
        <w:rPr>
          <w:b/>
        </w:rPr>
        <w:t>entender o padrão da banca</w:t>
      </w:r>
      <w:r>
        <w:t>.</w:t>
      </w:r>
    </w:p>
    <w:p>
      <w:pPr>
        <w:pStyle w:val="ListNumber"/>
      </w:pPr>
      <w:r/>
      <w:r>
        <w:rPr>
          <w:b/>
        </w:rPr>
        <w:t>Ciclo por tópico (não por disciplina):</w:t>
      </w:r>
      <w:r>
        <w:t xml:space="preserve"> Teoria enxuta (1x) → </w:t>
      </w:r>
      <w:r>
        <w:rPr>
          <w:b/>
        </w:rPr>
        <w:t>resolver 30–50 itens Cebraspe do tópico</w:t>
      </w:r>
      <w:r>
        <w:t xml:space="preserve"> → revisar cada erro no </w:t>
      </w:r>
      <w:r>
        <w:rPr>
          <w:b/>
        </w:rPr>
        <w:t>Caderno de Erros</w:t>
      </w:r>
      <w:r>
        <w:t>.</w:t>
      </w:r>
    </w:p>
    <w:p>
      <w:pPr>
        <w:pStyle w:val="ListNumber"/>
      </w:pPr>
      <w:r/>
      <w:r>
        <w:rPr>
          <w:b/>
        </w:rPr>
        <w:t>Caderno de Erros (o ativo mais valioso):</w:t>
      </w:r>
      <w:r>
        <w:t xml:space="preserve"> para cada item errado, anote em 1 linha *por que errou* e *a regra correta*. Revise-o toda semana. É ele que sobe seu saldo líquido.</w:t>
      </w:r>
    </w:p>
    <w:p>
      <w:pPr>
        <w:pStyle w:val="ListNumber"/>
      </w:pPr>
      <w:r/>
      <w:r>
        <w:rPr>
          <w:b/>
        </w:rPr>
        <w:t>"Pegadinha-padrão" Cebraspe:</w:t>
      </w:r>
      <w:r>
        <w:t xml:space="preserve"> a banca troca </w:t>
      </w:r>
      <w:r>
        <w:rPr>
          <w:b/>
        </w:rPr>
        <w:t>um detalhe</w:t>
      </w:r>
      <w:r>
        <w:t xml:space="preserve"> (um número, um "sempre/nunca", uma inversão de definição). Treine a caçar: generalizações absolutas, trocas de conceito (ex.: item 112 inverteu armadura ativa/passiva), números fora da norma.</w:t>
      </w:r>
    </w:p>
    <w:p>
      <w:pPr>
        <w:pStyle w:val="ListNumber"/>
      </w:pPr>
      <w:r/>
      <w:r>
        <w:rPr>
          <w:b/>
        </w:rPr>
        <w:t>Lei seca e norma seca:</w:t>
      </w:r>
      <w:r>
        <w:t xml:space="preserve"> para Direito (8.112, 8.429, CF) e para as NBRs-chave, leia o texto original grifando. Cebraspe cobra literalidade.</w:t>
      </w:r>
    </w:p>
    <w:p>
      <w:pPr>
        <w:pStyle w:val="ListNumber"/>
      </w:pPr>
      <w:r/>
      <w:r>
        <w:rPr>
          <w:b/>
        </w:rPr>
        <w:t>Revisão espaçada:</w:t>
      </w:r>
      <w:r>
        <w:t xml:space="preserve"> todo tópico fechado entra num calendário de revisão (1 dia, 7 dias, 30 dias). Use flashcards (Anki) para números/definições.</w:t>
      </w:r>
    </w:p>
    <w:p>
      <w:pPr>
        <w:pStyle w:val="ListNumber"/>
      </w:pPr>
      <w:r/>
      <w:r>
        <w:rPr>
          <w:b/>
        </w:rPr>
        <w:t>Simulados cronometrados</w:t>
      </w:r>
      <w:r>
        <w:t xml:space="preserve"> no formato real (§6), sempre calculando o </w:t>
      </w:r>
      <w:r>
        <w:rPr>
          <w:b/>
        </w:rPr>
        <w:t>saldo líquido</w:t>
      </w:r>
      <w:r>
        <w:t>, não o bruto.</w:t>
      </w:r>
    </w:p>
    <w:p>
      <w:pPr>
        <w:pStyle w:val="ListNumber"/>
      </w:pPr>
      <w:r/>
      <w:r>
        <w:rPr>
          <w:b/>
        </w:rPr>
        <w:t>Simule a decisão de "marcar ou deixar branco":</w:t>
      </w:r>
      <w:r>
        <w:t xml:space="preserve"> em cada simulado, marque seu nível de confiança; ao corrigir, veja se sua regra de corte (~65%) está te dando saldo positivo. Calibre.</w:t>
      </w:r>
    </w:p>
    <w:p>
      <w:pPr>
        <w:pStyle w:val="Heading2"/>
      </w:pPr>
      <w:r>
        <w:t>6. Cronograma de 8 semanas (edital → prova)</w:t>
      </w:r>
    </w:p>
    <w:p>
      <w:r>
        <w:t xml:space="preserve">Premissa: </w:t>
      </w:r>
      <w:r>
        <w:rPr>
          <w:b/>
        </w:rPr>
        <w:t>~2 meses</w:t>
      </w:r>
      <w:r>
        <w:t xml:space="preserve"> entre edital e prova, com </w:t>
      </w:r>
      <w:r>
        <w:rPr>
          <w:b/>
        </w:rPr>
        <w:t>estudo intensivo</w:t>
      </w:r>
      <w:r>
        <w:t xml:space="preserve">. Ajuste o volume diário à sua disponibilidade, mas </w:t>
      </w:r>
      <w:r>
        <w:rPr>
          <w:b/>
        </w:rPr>
        <w:t>mantenha a ordem e as revisões</w:t>
      </w:r>
      <w:r>
        <w:t>.</w:t>
      </w:r>
    </w:p>
    <w:p>
      <w:r/>
      <w:r>
        <w:rPr>
          <w:b/>
        </w:rPr>
        <w:t>Distribuição de esforço semanal sugerida:</w:t>
      </w:r>
      <w:r>
        <w:t xml:space="preserve"> ~60% Específicas · ~40% Básicas (Direito+Português puxam). Todo dia: 1 bloco de questões + Caderno de Erros.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Foco Específicas (P2)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Foco Básicas (P1)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Entrega da semana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Estruturas de concreto (ELU/ELS, protendido, pré-moldado) + Fundações/SPT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 (interpretação, coesão) + Lei 8.112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1º simulado diagnóstico (usar prova 2012)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Materiais e tecnologia da construção + Alvenaria/vedações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 (crase, concordância, regência) + Dir. Const. (Poder Legislativo, servidores)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Caderno de Erros iniciado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Impermeabilização, coberturas, revestimentos, esquadrias, pinturas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Administrativo (ato adm., poderes, princípios)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espaçada S1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Orçamento e custos (BDI, CUB, composição, quantitativos)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Adm. (improbidade, resp. civil, organização) + Informática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completo nº 1 (cronometrado)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Planejamento/cronograma (EAP, PERT/CPM, curva S, EVM) + Dimensionamento/resistência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Constitucional (direitos fundamentais, processo legislativo)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S1–S2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Manutenção predial + Patologias + Recuperação de concreto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 (reescritura, correspondência oficial) + Inglês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completo nº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Fiscalização, medições, controle de materiais/execução + Instalações (hidro/elétrica/incêndio) + Segurança (NR-18)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Informática (segurança) + Inglês + revisão de Direito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Treino de Discursiva (3 estudos de caso, 30 linhas, cronometrado)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total pelo Caderno de Erros + refazer questões erradas + NBRs-chave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de lei seca (8.112, 8.429, CF-Legislativo)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final + descanso pré-prova (últimos 2 dias leves)</w:t>
            </w:r>
          </w:p>
        </w:tc>
      </w:tr>
    </w:tbl>
    <w:p/>
    <w:p>
      <w:pPr>
        <w:pStyle w:val="IntenseQuote"/>
      </w:pPr>
      <w:r>
        <w:rPr>
          <w:i/>
        </w:rPr>
        <w:t>Se o novo edital reduzir/expandir o conteúdo, ajusto as semanas em 1 dia (§11).</w:t>
      </w:r>
    </w:p>
    <w:p>
      <w:pPr>
        <w:pStyle w:val="Heading2"/>
      </w:pPr>
      <w:r>
        <w:t>7. Prova Discursiva — 3 estudos de caso (a fase que decide entre os 40)</w:t>
      </w:r>
    </w:p>
    <w:p>
      <w:r/>
      <w:r>
        <w:rPr>
          <w:b/>
        </w:rPr>
        <w:t>Regras (2012):</w:t>
      </w:r>
      <w:r>
        <w:t xml:space="preserve"> 3 estudos de caso, </w:t>
      </w:r>
      <w:r>
        <w:rPr>
          <w:b/>
        </w:rPr>
        <w:t>até 30 linhas cada</w:t>
      </w:r>
      <w:r>
        <w:t xml:space="preserve">, manuscrito, caneta preta. Valor </w:t>
      </w:r>
      <w:r>
        <w:rPr>
          <w:b/>
        </w:rPr>
        <w:t>180 pts</w:t>
      </w:r>
      <w:r>
        <w:t xml:space="preserve">. </w:t>
      </w:r>
      <w:r>
        <w:rPr>
          <w:b/>
        </w:rPr>
        <w:t>Eliminado se NPD &lt; 90.</w:t>
      </w:r>
      <w:r/>
    </w:p>
    <w:p>
      <w:r/>
      <w:r>
        <w:rPr>
          <w:b/>
        </w:rPr>
        <w:t>Fórmula de correção (memorize):</w:t>
      </w:r>
      <w:r/>
    </w:p>
    <w:p>
      <w:r/>
    </w:p>
    <w:p>
      <w:r>
        <w:t>NPD = NC − 2 × (NE / TL)</w:t>
      </w:r>
    </w:p>
    <w:p>
      <w:r>
        <w:t>NC = nota de conteúdo (domínio do tema)      — máx. 180</w:t>
      </w:r>
    </w:p>
    <w:p>
      <w:r>
        <w:t>NE = número de erros de língua (grafia, pontuação, morfossintaxe, vocabulário)</w:t>
      </w:r>
    </w:p>
    <w:p>
      <w:r>
        <w:t>TL = total de linhas escritas</w:t>
      </w:r>
    </w:p>
    <w:p>
      <w:r>
        <w:t>Se NPD &lt; 0 → NPD = 0.   Eliminado se NPD &lt; 90.</w:t>
      </w:r>
    </w:p>
    <w:p>
      <w:r/>
    </w:p>
    <w:p>
      <w:r/>
      <w:r>
        <w:rPr>
          <w:b/>
        </w:rPr>
        <w:t>Leitura estratégica da fórmula:</w:t>
      </w:r>
      <w:r/>
    </w:p>
    <w:p>
      <w:pPr>
        <w:pStyle w:val="ListBullet"/>
      </w:pPr>
      <w:r/>
      <w:r>
        <w:rPr>
          <w:b/>
        </w:rPr>
        <w:t>Conteúdo é 90% do jogo</w:t>
      </w:r>
      <w:r>
        <w:t xml:space="preserve">, mas </w:t>
      </w:r>
      <w:r>
        <w:rPr>
          <w:b/>
        </w:rPr>
        <w:t>erro de português é multiplicado e dividido pelas linhas</w:t>
      </w:r>
      <w:r>
        <w:t xml:space="preserve"> — escrever pouco e com erro é fatal (aumenta NE/TL). Escreva </w:t>
      </w:r>
      <w:r>
        <w:rPr>
          <w:b/>
        </w:rPr>
        <w:t>próximo das 30 linhas, denso e correto</w:t>
      </w:r>
      <w:r>
        <w:t>.</w:t>
      </w:r>
    </w:p>
    <w:p>
      <w:pPr>
        <w:pStyle w:val="ListBullet"/>
      </w:pPr>
      <w:r/>
      <w:r>
        <w:rPr>
          <w:b/>
        </w:rPr>
        <w:t>Responda EXATAMENTE cada quesito (bullet) do comando</w:t>
      </w:r>
      <w:r>
        <w:t>, na ordem. O Cebraspe pontua por quesito atendido. Não "disserte solto".</w:t>
      </w:r>
    </w:p>
    <w:p>
      <w:r/>
      <w:r>
        <w:rPr>
          <w:b/>
        </w:rPr>
        <w:t>Temas prováveis (baseado em 2012 — todos caíram e são recorrentes):</w:t>
      </w:r>
      <w:r/>
    </w:p>
    <w:p>
      <w:pPr>
        <w:pStyle w:val="ListNumber"/>
      </w:pPr>
      <w:r/>
      <w:r>
        <w:rPr>
          <w:b/>
        </w:rPr>
        <w:t>Reforma/mudança de uso + avaliação estrutural</w:t>
      </w:r>
      <w:r>
        <w:t xml:space="preserve"> (o que checar, projetos/documentos, inspeção visual, laudo/ART, órgão). — *Estudo de Caso 1/2012.*</w:t>
      </w:r>
    </w:p>
    <w:p>
      <w:pPr>
        <w:pStyle w:val="ListNumber"/>
      </w:pPr>
      <w:r/>
      <w:r>
        <w:rPr>
          <w:b/>
        </w:rPr>
        <w:t>Análise de cronograma físico × físico-financeiro</w:t>
      </w:r>
      <w:r>
        <w:t xml:space="preserve"> (obra atrasada?, significado dos avanços, uso do orçamento para controle). — *Estudo de Caso 2/2012.*</w:t>
      </w:r>
    </w:p>
    <w:p>
      <w:pPr>
        <w:pStyle w:val="ListNumber"/>
      </w:pPr>
      <w:r/>
      <w:r>
        <w:rPr>
          <w:b/>
        </w:rPr>
        <w:t>Patologias do concreto</w:t>
      </w:r>
      <w:r>
        <w:t xml:space="preserve"> (processos físico-químicos, ensaios de avaliação, materiais de recuperação). — *Estudo de Caso 3/2012.*</w:t>
      </w:r>
    </w:p>
    <w:p>
      <w:r/>
      <w:r>
        <w:rPr>
          <w:b/>
        </w:rPr>
        <w:t>Treino:</w:t>
      </w:r>
      <w:r>
        <w:t xml:space="preserve"> nas semanas 7–8, escreva </w:t>
      </w:r>
      <w:r>
        <w:rPr>
          <w:b/>
        </w:rPr>
        <w:t>um estudo de caso completo por dia</w:t>
      </w:r>
      <w:r>
        <w:t>, cronometrado, e corrija contando NE/TL. Monte "estruturas-modelo" (introdução → quesito 1 → quesito 2 → … → conclusão técnica com menção a ART/laudo/norma).</w:t>
      </w:r>
    </w:p>
    <w:p>
      <w:pPr>
        <w:pStyle w:val="Heading2"/>
      </w:pPr>
      <w:r>
        <w:t>8. Prova de Títulos (P4 — 25 pts, classificatório)</w:t>
      </w:r>
    </w:p>
    <w:p>
      <w:r>
        <w:t xml:space="preserve">Não elimina, mas </w:t>
      </w:r>
      <w:r>
        <w:rPr>
          <w:b/>
        </w:rPr>
        <w:t>desempata a vaga</w:t>
      </w:r>
      <w:r>
        <w:t xml:space="preserve">. Some pontos com: </w:t>
      </w:r>
      <w:r>
        <w:rPr>
          <w:b/>
        </w:rPr>
        <w:t>pós-graduação</w:t>
      </w:r>
      <w:r>
        <w:t xml:space="preserve"> (especialização/mestrado/doutorado) em engenharia, </w:t>
      </w:r>
      <w:r>
        <w:rPr>
          <w:b/>
        </w:rPr>
        <w:t>tempo de exercício profissional</w:t>
      </w:r>
      <w:r>
        <w:t xml:space="preserve"> e cursos. </w:t>
      </w:r>
      <w:r>
        <w:rPr>
          <w:b/>
        </w:rPr>
        <w:t>Providencie já</w:t>
      </w:r>
      <w:r>
        <w:t xml:space="preserve"> diplomas, certidões de acervo técnico (CAT/CREA) e comprovantes de experiência — organizados e autenticados, para não perder ponto por formalidade. *(Confirmar tabela de títulos no novo edital.)*</w:t>
      </w:r>
    </w:p>
    <w:p>
      <w:pPr>
        <w:pStyle w:val="Heading2"/>
      </w:pPr>
      <w:r>
        <w:t>9. Estratégia do dia da prova (marcar × deixar em branco)</w:t>
      </w:r>
    </w:p>
    <w:p>
      <w:pPr>
        <w:pStyle w:val="ListNumber"/>
      </w:pPr>
      <w:r/>
      <w:r>
        <w:rPr>
          <w:b/>
        </w:rPr>
        <w:t>P1 de manhã (3h):</w:t>
      </w:r>
      <w:r>
        <w:t xml:space="preserve"> comece pelo que rende mais rápido e seguro (Português, Direito que você domina, Informática). Marque só com confiança &gt; ~65%.</w:t>
      </w:r>
    </w:p>
    <w:p>
      <w:pPr>
        <w:pStyle w:val="ListNumber"/>
      </w:pPr>
      <w:r/>
      <w:r>
        <w:rPr>
          <w:b/>
        </w:rPr>
        <w:t>P2+P3 de tarde (5h):</w:t>
      </w:r>
      <w:r>
        <w:t xml:space="preserve"> </w:t>
      </w:r>
      <w:r>
        <w:rPr>
          <w:b/>
        </w:rPr>
        <w:t>administre o tempo</w:t>
      </w:r>
      <w:r>
        <w:t xml:space="preserve"> — reserve </w:t>
      </w:r>
      <w:r>
        <w:rPr>
          <w:b/>
        </w:rPr>
        <w:t>~1h45 para os 3 estudos de caso</w:t>
      </w:r>
      <w:r>
        <w:t xml:space="preserve"> (P3) antes de esgotar energia. Faça a P2 objetiva, marque a discursiva no rascunho e </w:t>
      </w:r>
      <w:r>
        <w:rPr>
          <w:b/>
        </w:rPr>
        <w:t>passe a limpo com calma</w:t>
      </w:r>
      <w:r>
        <w:t>.</w:t>
      </w:r>
    </w:p>
    <w:p>
      <w:pPr>
        <w:pStyle w:val="ListNumber"/>
      </w:pPr>
      <w:r/>
      <w:r>
        <w:rPr>
          <w:b/>
        </w:rPr>
        <w:t>Disciplina do branco:</w:t>
      </w:r>
      <w:r>
        <w:t xml:space="preserve"> ao final, revise os itens "chutados". Se você marcou algo abaixo do seu corte de confiança, </w:t>
      </w:r>
      <w:r>
        <w:rPr>
          <w:b/>
        </w:rPr>
        <w:t>apague e deixe em branco</w:t>
      </w:r>
      <w:r>
        <w:t xml:space="preserve"> — matematicamente melhora o saldo esperado.</w:t>
      </w:r>
    </w:p>
    <w:p>
      <w:pPr>
        <w:pStyle w:val="ListNumber"/>
      </w:pPr>
      <w:r/>
      <w:r>
        <w:rPr>
          <w:b/>
        </w:rPr>
        <w:t>Não deixe a discursiva incompleta:</w:t>
      </w:r>
      <w:r>
        <w:t xml:space="preserve"> conteúdo é 90% da nota. Atender todos os quesitos das 3 questões vale mais que capricho excessivo em uma só.</w:t>
      </w:r>
    </w:p>
    <w:p>
      <w:pPr>
        <w:pStyle w:val="Heading2"/>
      </w:pPr>
      <w:r>
        <w:t>10. ⚠️ Furos comuns que eliminam candidatos fortes (e como cobrir)</w:t>
      </w:r>
    </w:p>
    <w:p>
      <w:pPr>
        <w:pStyle w:val="ListBullet"/>
      </w:pPr>
      <w:r/>
      <w:r>
        <w:rPr>
          <w:b/>
        </w:rPr>
        <w:t>Subestimar Direito</w:t>
      </w:r>
      <w:r>
        <w:t xml:space="preserve"> (40% da P1). → Lei seca + questões desde a semana 1.</w:t>
      </w:r>
    </w:p>
    <w:p>
      <w:pPr>
        <w:pStyle w:val="ListBullet"/>
      </w:pPr>
      <w:r/>
      <w:r>
        <w:rPr>
          <w:b/>
        </w:rPr>
        <w:t>Estudar só cálculo estrutural.</w:t>
      </w:r>
      <w:r>
        <w:t xml:space="preserve"> → A P2 é normativa/prática; priorize os blocos 🔴 do §4.2.</w:t>
      </w:r>
    </w:p>
    <w:p>
      <w:pPr>
        <w:pStyle w:val="ListBullet"/>
      </w:pPr>
      <w:r/>
      <w:r>
        <w:rPr>
          <w:b/>
        </w:rPr>
        <w:t>Ignorar as NBRs.</w:t>
      </w:r>
      <w:r>
        <w:t xml:space="preserve"> → Faça um "resumão de números de norma" (cobrimentos, taxas, espaçamentos, agressividade) para revisão final.</w:t>
      </w:r>
    </w:p>
    <w:p>
      <w:pPr>
        <w:pStyle w:val="ListBullet"/>
      </w:pPr>
      <w:r/>
      <w:r>
        <w:rPr>
          <w:b/>
        </w:rPr>
        <w:t>Não treinar a discursiva sob cronômetro.</w:t>
      </w:r>
      <w:r>
        <w:t xml:space="preserve"> → É o corte entre os 40. Treine nas semanas 7–8.</w:t>
      </w:r>
    </w:p>
    <w:p>
      <w:pPr>
        <w:pStyle w:val="ListBullet"/>
      </w:pPr>
      <w:r/>
      <w:r>
        <w:rPr>
          <w:b/>
        </w:rPr>
        <w:t>Chutar demais.</w:t>
      </w:r>
      <w:r>
        <w:t xml:space="preserve"> → Saldo líquido. Calibre a regra do ~65% nos simulados.</w:t>
      </w:r>
    </w:p>
    <w:p>
      <w:pPr>
        <w:pStyle w:val="ListBullet"/>
      </w:pPr>
      <w:r/>
      <w:r>
        <w:rPr>
          <w:b/>
        </w:rPr>
        <w:t>Português na discursiva.</w:t>
      </w:r>
      <w:r>
        <w:t xml:space="preserve"> → NE/TL penaliza. Reveja crase/pontuação/concordância pensando na redação, não só na objetiva.</w:t>
      </w:r>
    </w:p>
    <w:p>
      <w:pPr>
        <w:pStyle w:val="ListBullet"/>
      </w:pPr>
      <w:r/>
      <w:r>
        <w:rPr>
          <w:b/>
        </w:rPr>
        <w:t>Perder pontos de título por documentação.</w:t>
      </w:r>
      <w:r>
        <w:t xml:space="preserve"> → Organize os comprovantes já (§8).</w:t>
      </w:r>
    </w:p>
    <w:p>
      <w:pPr>
        <w:pStyle w:val="Heading2"/>
      </w:pPr>
      <w:r>
        <w:t>10-B. Diagnóstico do SEU material (pastas) e plano de lacunas</w:t>
      </w:r>
    </w:p>
    <w:p>
      <w:r>
        <w:t>Levantamento feito a partir das pastas de estudo do candidato (01_Concurso_Camara_Dep_Engenharia).</w:t>
      </w:r>
    </w:p>
    <w:p>
      <w:r/>
      <w:r>
        <w:rPr>
          <w:b/>
        </w:rPr>
        <w:t>Conhecimentos Básicos — `01_Matérias_Conhec_Básicos`: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Disciplina (edital)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Material do candidato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Peso 2012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Língua Portuguesa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01 - Português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Língua Inglesa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02 - Inglês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Direito Constitucional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04 - Dir Constitucional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Direito Administrativo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05 - Dir Administrativo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Noções de Informática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Banco de questões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TEC_CONCURSOS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(motor do método)</w:t>
            </w:r>
          </w:p>
        </w:tc>
      </w:tr>
    </w:tbl>
    <w:p/>
    <w:p>
      <w:r/>
      <w:r>
        <w:rPr>
          <w:b/>
        </w:rPr>
        <w:t>Conhecimentos Específicos — `02_Conhec_Especificos`</w:t>
      </w:r>
      <w:r>
        <w:t xml:space="preserve"> (12 pastas): Sondagem, Fundação, Concreto, Planejamento e Controle, Orçamentação, Fiscalização, Hidráulica, Alvenaria/Piso/Pintura/Esquadria/Imperm., AUD Edificações, Desempenho/Ambiente/Canteiro, Elétrica, Estrutura Metálica. → cobre fundações, estruturas, orçamento, planejamento, fiscalização, hidráulica, elétrica, execução/vedações, canteiro e inspeção.</w:t>
      </w:r>
    </w:p>
    <w:p>
      <w:r/>
      <w:r>
        <w:rPr>
          <w:b/>
        </w:rPr>
        <w:t>Lacunas confirmadas (candidato declarou não possuir):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Peso na prova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Manutenção predial (normativa: NBR 5674/15575/14037)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parte dos ~14%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 (aula Prof. Marcus Campiteli, 52 p.)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Estudar da aula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Patologias das construções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parte dos ~14% da P2 (+ discursiva)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 (aula Patologias e Recuperação, 72 p.)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Estudar da aula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Recuperação de estruturas de concreto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parte dos ~14% da P2 (+ discursiva)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 (mesma aula)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Estudar da aula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Segurança do trabalho / NR-18 + Canteiro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~4% da 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 (aula Canteiro e NR-18, 50 p.)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Estudar da aula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Combate a incêndio (NBR 13714, 9077)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parte de complementares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 (aula Prevenção de Incêndios, 70 p.)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Estudar da aula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Desempenho (NBR 15575)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 (aula Desempenho, 16 p. + pasta)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Construções sustentáveis (PBQP-H, ISO 14000, LEED, AQUA)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bônus (provável no novo edital)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Coberto (aula, 26 p.)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Estudar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🔴 Informática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~16% da 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Lacuna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Gerar módulo (resumo + questões)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🟡 Complementares: elevadores + ar-condicionado/ventilação/exaustão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subponto (~2-3%)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Lacuna pequena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Gerar módulo curto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🟡 Ensaios de avaliação do concreto (esclerometria, pacometria, testemunho)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subponto (discursiva EC3)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Não visto na aula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Gerar módulo curto</w:t>
            </w:r>
          </w:p>
        </w:tc>
      </w:tr>
    </w:tbl>
    <w:p/>
    <w:p>
      <w:pPr>
        <w:pStyle w:val="IntenseQuote"/>
      </w:pPr>
      <w:r>
        <w:rPr>
          <w:i/>
        </w:rPr>
        <w:t>As lacunas somam &gt; 30% dos pontos objetivos. Preenchê-las é prioridade — serão produzidas como módulos próprios (resumo enxuto + números de norma + bateria de questões Cebraspe) e salvas em /material_gerado.</w:t>
      </w:r>
    </w:p>
    <w:p>
      <w:pPr>
        <w:pStyle w:val="Heading2"/>
      </w:pPr>
      <w:r>
        <w:t>10-C. ⚠️ PREVIEW do provável edital novo (baseado em edital recente da Câmara)</w:t>
      </w:r>
    </w:p>
    <w:p>
      <w:r>
        <w:t xml:space="preserve">Fonte: edital recente da Câmara dos Deputados (outro cargo — Analista Legislativo / Processo Legislativo e Gestão), seção </w:t>
      </w:r>
      <w:r>
        <w:rPr>
          <w:b/>
        </w:rPr>
        <w:t>14.2.2 Conhecimentos Gerais</w:t>
      </w:r>
      <w:r>
        <w:t xml:space="preserve">. Como o Cebraspe tende a padronizar os básicos entre cargos do mesmo período, há </w:t>
      </w:r>
      <w:r>
        <w:rPr>
          <w:b/>
        </w:rPr>
        <w:t>alta probabilidade</w:t>
      </w:r>
      <w:r>
        <w:t xml:space="preserve"> de o edital novo de Eng. Civil repetir essa estrutura. </w:t>
      </w:r>
      <w:r>
        <w:rPr>
          <w:b/>
        </w:rPr>
        <w:t>Confirmar quando o edital sair.</w:t>
      </w:r>
      <w:r/>
    </w:p>
    <w:p>
      <w:r/>
      <w:r>
        <w:rPr>
          <w:b/>
        </w:rPr>
        <w:t>Delta vs. o edital 2012 (o que provavelmente MUDA nos básicos):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Disciplina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Edital recente (Conhec. Gerais)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Língua Portuguesa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(praticamente igual)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Manter (material OK)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Língua Inglesa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Manter (material OK)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Raciocínio Lógico e Analítico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🆕 Incluído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NOVO — lógica proposicional, tabelas-verdade, equivalências, contagem/probabilidade, falácias, estatística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Direito Administrativo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ampliado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Atualizar: LGPD 13.709/18, LAI 12.527/11, Lei 9.784/99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Administração Pública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🆕 Incluído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NOVO — governança, accountability, políticas públicas, reformas administrativas, OS/OSCIP/agências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Direito Constitucional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(básico)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vira específico naquele cargo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Manter; confirmar posição no edital novo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Informática → TI e Dados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(IE/Outlook/BrOffice)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🔄 Modernizada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Aguardar edital. Escopo provável: Win 10/11, M365 (Word/Excel/PPT/OneDrive/SharePoint/Teams), redes (Edge/Chrome/Firefox), nuvem, segurança e governança digital (backup, vírus, phishing/pharming, antivírus/firewall), IA e técnicas de prompts, Ciência de Dados, ética digital</w:t>
            </w:r>
          </w:p>
        </w:tc>
      </w:tr>
    </w:tbl>
    <w:p/>
    <w:p>
      <w:r/>
      <w:r>
        <w:rPr>
          <w:b/>
        </w:rPr>
        <w:t>Módulos novos a produzir (baixo risco de mudança — pode adiantar):</w:t>
      </w:r>
      <w:r>
        <w:t xml:space="preserve"> Raciocínio Lógico e Analítico; Administração Pública; atualização de Direito Adm. (LGPD/LAI/9.784). </w:t>
      </w:r>
      <w:r>
        <w:rPr>
          <w:b/>
        </w:rPr>
        <w:t>Módulo a pré-montar e confirmar:</w:t>
      </w:r>
      <w:r>
        <w:t xml:space="preserve"> TI e Dados (Informática modernizada).</w:t>
      </w:r>
    </w:p>
    <w:p>
      <w:pPr>
        <w:pStyle w:val="Heading2"/>
      </w:pPr>
      <w:r>
        <w:t>11. Próximos passos imediatos</w:t>
      </w:r>
    </w:p>
    <w:p>
      <w:pPr>
        <w:pStyle w:val="ListNumber"/>
      </w:pPr>
      <w:r/>
      <w:r>
        <w:rPr>
          <w:b/>
        </w:rPr>
        <w:t>Suba seus materiais de estudo</w:t>
      </w:r>
      <w:r>
        <w:t xml:space="preserve"> (apostilas, PDFs, índices) nas pastas /material/basicos e /material/especificos. Assim eu </w:t>
      </w:r>
      <w:r>
        <w:rPr>
          <w:b/>
        </w:rPr>
        <w:t>mapeio cada material ao bloco correspondente</w:t>
      </w:r>
      <w:r>
        <w:t xml:space="preserve"> do §4 e aponto lacunas.</w:t>
      </w:r>
    </w:p>
    <w:p>
      <w:pPr>
        <w:pStyle w:val="ListNumber"/>
      </w:pPr>
      <w:r/>
      <w:r>
        <w:rPr>
          <w:b/>
        </w:rPr>
        <w:t>Quando o novo edital sair</w:t>
      </w:r>
      <w:r>
        <w:t>, me avise: reconcilio este plano em ~1 dia (conteúdo, nº de vagas, cortes, pesos, títulos, nova lei de licitações 14.133/21 etc.).</w:t>
      </w:r>
    </w:p>
    <w:p>
      <w:pPr>
        <w:pStyle w:val="ListNumber"/>
      </w:pPr>
      <w:r>
        <w:t>Diga se quer que eu gere, a partir deste plano:</w:t>
      </w:r>
    </w:p>
    <w:p>
      <w:pPr>
        <w:pStyle w:val="ListBullet"/>
      </w:pPr>
      <w:r>
        <w:t xml:space="preserve">um </w:t>
      </w:r>
      <w:r>
        <w:rPr>
          <w:b/>
        </w:rPr>
        <w:t>cronograma diário</w:t>
      </w:r>
      <w:r>
        <w:t xml:space="preserve"> detalhado (checklist por dia das 8 semanas);</w:t>
      </w:r>
    </w:p>
    <w:p>
      <w:pPr>
        <w:pStyle w:val="ListBullet"/>
      </w:pPr>
      <w:r>
        <w:t xml:space="preserve">um </w:t>
      </w:r>
      <w:r>
        <w:rPr>
          <w:b/>
        </w:rPr>
        <w:t>banco de "números de norma"</w:t>
      </w:r>
      <w:r>
        <w:t xml:space="preserve"> para revisão final;</w:t>
      </w:r>
    </w:p>
    <w:p>
      <w:pPr>
        <w:pStyle w:val="ListBullet"/>
      </w:pPr>
      <w:r/>
      <w:r>
        <w:rPr>
          <w:b/>
        </w:rPr>
        <w:t>modelos de estrutura</w:t>
      </w:r>
      <w:r>
        <w:t xml:space="preserve"> para os 3 tipos de estudo de caso da discursiva;</w:t>
      </w:r>
    </w:p>
    <w:p>
      <w:pPr>
        <w:pStyle w:val="ListBullet"/>
      </w:pPr>
      <w:r>
        <w:t xml:space="preserve">um </w:t>
      </w:r>
      <w:r>
        <w:rPr>
          <w:b/>
        </w:rPr>
        <w:t>painel visual (dashboard)</w:t>
      </w:r>
      <w:r>
        <w:t xml:space="preserve"> deste plano para consulta rápida no celular.</w:t>
      </w:r>
    </w:p>
    <w:p>
      <w:r>
        <w:t>*Base documental: Edital nº 1/2012 (CESPE/UnB – Câmara dos Deputados) + Provas P1/P2 e Gabaritos Definitivos, cargo Analista Legislativo – Engenheiro – Área: Engenharia Civil. Distribuições por disciplina/tema obtidas por contagem item a item das provas aplicadas em 03/06/2012.*</w:t>
      </w:r>
    </w:p>
    <w:p>
      <w:r>
        <w:br w:type="page"/>
      </w:r>
    </w:p>
    <w:p>
      <w:pPr>
        <w:pStyle w:val="Heading1"/>
      </w:pPr>
      <w:r>
        <w:t>CRONOGRAMA DIÁRIO — 8 SEMANAS (Edital → Prova)</w:t>
      </w:r>
    </w:p>
    <w:p>
      <w:pPr>
        <w:pStyle w:val="Heading2"/>
      </w:pPr>
      <w:r>
        <w:t>Analista Legislativo / Engenheiro Civil — Câmara dos Deputados (Cebraspe)</w:t>
      </w:r>
    </w:p>
    <w:p>
      <w:pPr>
        <w:pStyle w:val="IntenseQuote"/>
      </w:pPr>
      <w:r>
        <w:rPr>
          <w:i/>
        </w:rPr>
        <w:t>Companion do PLANO_ESTUDOS_CAMARA_ENG_CIVIL.md. Aqui está o dia a dia. As prioridades seguem o peso real das provas de 2012 e o preview do edital novo.</w:t>
      </w:r>
    </w:p>
    <w:p>
      <w:pPr>
        <w:pStyle w:val="Heading2"/>
      </w:pPr>
      <w:r>
        <w:t>Premissas (ajuste ao seu tempo)</w:t>
      </w:r>
    </w:p>
    <w:p>
      <w:pPr>
        <w:pStyle w:val="ListBullet"/>
      </w:pPr>
      <w:r/>
      <w:r>
        <w:rPr>
          <w:b/>
        </w:rPr>
        <w:t>Ritmo-base:</w:t>
      </w:r>
      <w:r>
        <w:t xml:space="preserve"> ~5 h/dia úteis (Seg–Sex) + </w:t>
      </w:r>
      <w:r>
        <w:rPr>
          <w:b/>
        </w:rPr>
        <w:t>simulado no sábado</w:t>
      </w:r>
      <w:r>
        <w:t xml:space="preserve"> + </w:t>
      </w:r>
      <w:r>
        <w:rPr>
          <w:b/>
        </w:rPr>
        <w:t>domingo leve</w:t>
      </w:r>
      <w:r>
        <w:t xml:space="preserve"> (só revisão do Caderno de Erros). Se você tiver mais/menos tempo, mantenha as </w:t>
      </w:r>
      <w:r>
        <w:rPr>
          <w:b/>
        </w:rPr>
        <w:t>proporções</w:t>
      </w:r>
      <w:r>
        <w:t xml:space="preserve"> e a </w:t>
      </w:r>
      <w:r>
        <w:rPr>
          <w:b/>
        </w:rPr>
        <w:t>ordem</w:t>
      </w:r>
      <w:r>
        <w:t>.</w:t>
      </w:r>
    </w:p>
    <w:p>
      <w:pPr>
        <w:pStyle w:val="ListBullet"/>
      </w:pPr>
      <w:r/>
      <w:r>
        <w:rPr>
          <w:b/>
        </w:rPr>
        <w:t>Divisão diária:</w:t>
      </w:r>
      <w:r>
        <w:t xml:space="preserve"> ~60% Específicas · ~40% Básicas.</w:t>
      </w:r>
    </w:p>
    <w:p>
      <w:pPr>
        <w:pStyle w:val="ListBullet"/>
      </w:pPr>
      <w:r/>
      <w:r>
        <w:rPr>
          <w:b/>
        </w:rPr>
        <w:t>Toda tarefa de teoria termina em QUESTÕES.</w:t>
      </w:r>
      <w:r>
        <w:t xml:space="preserve"> Contra o Cebraspe, quem resolve questão em volume é quem passa.</w:t>
      </w:r>
    </w:p>
    <w:p>
      <w:pPr>
        <w:pStyle w:val="Heading2"/>
      </w:pPr>
      <w:r>
        <w:t>Estrutura de um dia útil (template)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Bloco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Tempo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Específica (teoria)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~1h30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Assistir/ler a aula do tópico do dia (sua pasta/PDF)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Específica (questões)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~1h00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30–50 itens Certo/Errado do tópico (TEC Concursos) + registrar erros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Básica (teoria+questões)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~1h30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Tópico básico do dia + 20–30 questões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Revisão espaçada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~0h45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Caderno de Erros + flashcards (Anki) dos tópicos já fechados (ciclo 1/7/30 dias)</w:t>
            </w:r>
          </w:p>
        </w:tc>
      </w:tr>
    </w:tbl>
    <w:p/>
    <w:p>
      <w:pPr>
        <w:pStyle w:val="Heading2"/>
      </w:pPr>
      <w:r>
        <w:t>Legenda</w:t>
      </w:r>
    </w:p>
    <w:p>
      <w:pPr>
        <w:pStyle w:val="ListBullet"/>
      </w:pPr>
      <w:r>
        <w:t>🔴 tema de altíssimo peso · 🟠 alto · 🟡 médio</w:t>
      </w:r>
    </w:p>
    <w:p>
      <w:pPr>
        <w:pStyle w:val="ListBullet"/>
      </w:pPr>
      <w:r>
        <w:t xml:space="preserve">📁 = sua pasta · 📄 = seu PDF (Prof. Campiteli) · ⏳ = </w:t>
      </w:r>
      <w:r>
        <w:rPr>
          <w:b/>
        </w:rPr>
        <w:t>módulo que vou gerar</w:t>
      </w:r>
      <w:r>
        <w:t xml:space="preserve"> (reservado)</w:t>
      </w:r>
    </w:p>
    <w:p>
      <w:pPr>
        <w:pStyle w:val="ListBullet"/>
      </w:pPr>
      <w:r>
        <w:t>✅ marque quando concluir</w:t>
      </w:r>
    </w:p>
    <w:p>
      <w:pPr>
        <w:pStyle w:val="Heading2"/>
      </w:pPr>
      <w:r>
        <w:t>SEMANA 1 — Estruturas e fundações (base) + Português/8.112</w:t>
      </w:r>
    </w:p>
    <w:p>
      <w:r/>
      <w:r>
        <w:rPr>
          <w:b/>
        </w:rPr>
        <w:t>Meta da semana:</w:t>
      </w:r>
      <w:r>
        <w:t xml:space="preserve"> dominar concreto/fundações (base do específico) e destravar Português + Lei 8.112. </w:t>
      </w:r>
      <w:r>
        <w:rPr>
          <w:b/>
        </w:rPr>
        <w:t>Sábado: simulado diagnóstico (usar a prova real de 2012).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Específica (manhã)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Básica (tarde)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01_Sondagem — SPT, tipos de solo, 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interpretação de texto + tipologia textual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Iniciar Caderno de Erros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02_Fundação — rasas × profundas, estacas, tubulões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coesão/coerência, conectores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03_Concreto (1/3) — ELU × ELS, durabilidade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📄/📚 Lei 8.112 (Títulos I–II): provimento, posse, exercício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Seg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03_Concreto (2/3) — armado × protendido, pré-moldado, juntas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Lei 8.112 (Título IV): regime disciplinar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03_Concreto (3/3) — retração, fluência, fôrmas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ortografia/acentuação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Qua–Qui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DIAGNÓSTICO — resolva a prova real 2012 (P1+P2) cronometrada; calcule saldo líquido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Corrigir e alimentar Caderno de Erros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Leve: revisar Caderno de Erros da semana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</w:t>
            </w:r>
          </w:p>
        </w:tc>
      </w:tr>
    </w:tbl>
    <w:p/>
    <w:p>
      <w:pPr>
        <w:pStyle w:val="Heading2"/>
      </w:pPr>
      <w:r>
        <w:t>SEMANA 2 — Materiais e execução + Português/Constitucional</w:t>
      </w:r>
    </w:p>
    <w:p>
      <w:r/>
      <w:r>
        <w:rPr>
          <w:b/>
        </w:rPr>
        <w:t>Meta:</w:t>
      </w:r>
      <w:r>
        <w:t xml:space="preserve"> fechar o bloco 🔴 de tecnologia da construção (o maior peso da P2).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Específica (manhã)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Básica (tarde)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Alvenaria_Piso_Pintura_Esquadria_Imper (1/3) — alvenaria estrutural, blocos, modulação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concordância verbal e nominal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S1 (ciclo 7d)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Alvenaria… (2/3) — pisos, revestimentos, esquadrias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regência + crase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Alvenaria… (3/3) — pinturas, drywall, steel deck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Constitucional: Poder Legislativo (arts. 44–58, CPI) 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Seg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 Desempenho (NBR 15575) + 📁 Desempenho_Ambiente_Canteiro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Constitucional: Administração Pública + servidores (arts. 37–41)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Coberturas + Impermeabilização (mantas, sistemas rígidos/flexíveis)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pontuação + colocação pronominal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Qua–Qui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Bateria de questões de tudo da S1–S2 (100 itens) + Caderno de Erros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Reforço nos erros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</w:t>
            </w:r>
          </w:p>
        </w:tc>
      </w:tr>
    </w:tbl>
    <w:p/>
    <w:p>
      <w:pPr>
        <w:pStyle w:val="Heading2"/>
      </w:pPr>
      <w:r>
        <w:t>SEMANA 3 — Orçamento e planejamento + Dir. Administrativo/RLM</w:t>
      </w:r>
    </w:p>
    <w:p>
      <w:r/>
      <w:r>
        <w:rPr>
          <w:b/>
        </w:rPr>
        <w:t>Meta:</w:t>
      </w:r>
      <w:r>
        <w:t xml:space="preserve"> dominar os blocos 🔴 de custos e cronograma. </w:t>
      </w:r>
      <w:r>
        <w:rPr>
          <w:b/>
        </w:rPr>
        <w:t>Início de Raciocínio Lógico (tema novo).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Específica (manhã)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Básica (tarde)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05_Orcamentação (1/2) — custos diretos/indiretos, BDI, composição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Administrativo: ato administrativo (requisitos, atributos)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S2 (ciclo 7d)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05_Orcamentação (2/2) — CUB, levantamento de quantitativos, NBR 12721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Adm.: poderes + princípios (LIMPE)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04_Planejamento e Controle (1/2) — EAP, PERT/CPM, curva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Raciocínio Lógico (1/4): proposições, tabelas-verdade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Seg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04_Planejamento e Controle (2/2) — nivelamento, crashing/fast tracking, EVM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Raciocínio Lógico (2/4): equivalências, De Morgan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Reforço: refazer questões de orçamento + planejamento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Adm.: organização administrativa (direta/indireta)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Qua–Qui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PARCIAL (só Específicas, 80 itens estilo P2)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Corrigir + Caderno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</w:t>
            </w:r>
          </w:p>
        </w:tc>
      </w:tr>
    </w:tbl>
    <w:p/>
    <w:p>
      <w:pPr>
        <w:pStyle w:val="Heading2"/>
      </w:pPr>
      <w:r>
        <w:t>SEMANA 4 — Fiscalização, manutenção e patologias + Dir. Adm. novo/RLM</w:t>
      </w:r>
    </w:p>
    <w:p>
      <w:r/>
      <w:r>
        <w:rPr>
          <w:b/>
        </w:rPr>
        <w:t>Meta:</w:t>
      </w:r>
      <w:r>
        <w:t xml:space="preserve"> fechar os blocos 🔴 de fiscalização e patologias (também base da discursiva). </w:t>
      </w:r>
      <w:r>
        <w:rPr>
          <w:b/>
        </w:rPr>
        <w:t>Simulado completo nº 1.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Específica (manhã)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Básica (tarde)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06_Fiscalização (1/2) — medições, emissão de faturas, aplicação de recursos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Adm.: improbidade (8.429/92) + resp. civil do 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S3 (ciclo 7d)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06_Fiscalização (2/2) + 📁 AUD EDIFICAÇÕES — controle de materiais e execução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Dir. Adm. atualização: LGPD (13.709/18) + LAI (12.527/11)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 Manutenção — NBR 5674/15575/14037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Dir. Adm. atualização: Lei 9.784/99 (processo adm.)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Seg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 Patologias e Recuperação (1/2) — carbonatação, álcali-agregado, corrosão, lixiviação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Raciocínio Lógico (3/4): contagem e probabilidade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 Patologias e Recuperação (2/2) — fissuras (tipologia), reforço, graute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Raciocínio Lógico (4/4): falácias + estatística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Qua–Qui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COMPLETO nº 1 (P1 100 + P2 80) cronometrado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Corrigir, saldo líquido, Caderno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</w:t>
            </w:r>
          </w:p>
        </w:tc>
      </w:tr>
    </w:tbl>
    <w:p/>
    <w:p>
      <w:pPr>
        <w:pStyle w:val="Heading2"/>
      </w:pPr>
      <w:r>
        <w:t>SEMANA 5 — Instalações e complementares + Constitucional/Adm. Pública</w:t>
      </w:r>
    </w:p>
    <w:p>
      <w:r/>
      <w:r>
        <w:rPr>
          <w:b/>
        </w:rPr>
        <w:t>Meta:</w:t>
      </w:r>
      <w:r>
        <w:t xml:space="preserve"> fechar instalações (hidro/elétrica/incêndio) e segurança. </w:t>
      </w:r>
      <w:r>
        <w:rPr>
          <w:b/>
        </w:rPr>
        <w:t>Início de Administração Pública (tema novo).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Específica (manhã)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Básica (tarde)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07_Hidraulica (1/2) — água fria/quente (PEX/CPVC/PPR), NBR 5626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Constitucional: direitos e garantias fundamentais (art. 5º)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S4 (ciclo 7d)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07_Hidraulica (2/2) — esgoto (NBR 8160), pluviais (NBR 10844)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Const.: direitos sociais, nacionalidade, políticos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Elétrica — demanda, eletrodutos, NBR 5410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Administração Pública (1/3): governança, accountability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Seg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 Prevenção de Incêndios — NBR 13714 (hidrantes) + NBR 9077 (saídas)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Administração Pública (2/3): políticas públicas, ciclo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 Canteiro e NR-18 — organização de canteiro, PGR, segurança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Complementares (elevadores + AC/ventilação) — *módulo curto*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Qua–Qui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Bateria de questões S3–S5 (120 itens) + Caderno de Erros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Reforço nos erros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</w:t>
            </w:r>
          </w:p>
        </w:tc>
      </w:tr>
    </w:tbl>
    <w:p/>
    <w:p>
      <w:pPr>
        <w:pStyle w:val="Heading2"/>
      </w:pPr>
      <w:r>
        <w:t>SEMANA 6 — Fechamento dos específicos + reforço dos pesados + Adm. Pública</w:t>
      </w:r>
    </w:p>
    <w:p>
      <w:r/>
      <w:r>
        <w:rPr>
          <w:b/>
        </w:rPr>
        <w:t>Meta:</w:t>
      </w:r>
      <w:r>
        <w:t xml:space="preserve"> cobrir o que falta e </w:t>
      </w:r>
      <w:r>
        <w:rPr>
          <w:b/>
        </w:rPr>
        <w:t>reforçar os blocos de maior peso</w:t>
      </w:r>
      <w:r>
        <w:t xml:space="preserve">. </w:t>
      </w:r>
      <w:r>
        <w:rPr>
          <w:b/>
        </w:rPr>
        <w:t>Simulado completo nº 2.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Específica (manhã)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Básica (tarde)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📁 Estrut_Metalica — estruturas de aço, ligações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Administração Pública (3/3): reformas, OS/OSCIP/agências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S5 (ciclo 7d)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Dimensionamento (pilares/vigas/lajes): cobrimento, taxas, estribos + resistência dos materiais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reescritura de frases (estilo Cebraspe)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📄 Construções Sustentáveis — PBQP-H, ISO 14000, LEED, AQUA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correspondência oficial (pronomes de tratamento)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Seg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Revisão dos altíssimos: materiais/execução + orçamento (refazer erros)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Inglês: estratégias de leitura + vocabulário técnico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Revisão dos altíssimos: patologias/manutenção + fiscalização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Ensaios de avaliação do concreto (esclerometria etc.) — *módulo curto*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Qua–Qui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COMPLETO nº 2 (P1+P2) cronometrado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Corrigir, saldo líquido, Caderno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</w:t>
            </w:r>
          </w:p>
        </w:tc>
      </w:tr>
    </w:tbl>
    <w:p/>
    <w:p>
      <w:pPr>
        <w:pStyle w:val="Heading2"/>
      </w:pPr>
      <w:r>
        <w:t>SEMANA 7 — DISCURSIVA + revisão dirigida</w:t>
      </w:r>
    </w:p>
    <w:p>
      <w:r/>
      <w:r>
        <w:rPr>
          <w:b/>
        </w:rPr>
        <w:t>Meta:</w:t>
      </w:r>
      <w:r>
        <w:t xml:space="preserve"> treinar a fase que separa os 40 melhores. </w:t>
      </w:r>
      <w:r>
        <w:rPr>
          <w:b/>
        </w:rPr>
        <w:t>Um estudo de caso escrito por dia, cronometrado.</w:t>
      </w:r>
      <w:r>
        <w:t xml:space="preserve"> (Fórmula: NPD = NC − 2·NE/TL; eliminado se NPD &lt; 90.)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Específica / Discursiva (manhã)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Básica (tarde)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Discursiva 1 — avaliação estrutural / mudança de uso (modelo EC1/2012), 30 linhas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Constitucional: processo legislativo, fiscalização (arts. 59–75)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S6 (ciclo 7d)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Discursiva 2 — análise de cronograma físico × físico-financeiro (modelo EC2/2012)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Dir. Adm.: revisão geral por questões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Discursiva 3 — patologias: processos, ensaios, materiais de recuperação (modelo EC3/2012)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Informática/TI — *reservado (detalhar quando sair o edital)*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Seg–Ter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dirigida: refazer todos os erros dos simulados 1 e 2 (Específicas)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Inglês: 2 textos + questões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dirigida: números de norma (cobrimentos, taxas, espaçamentos, agressividade)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Português: revisão de crase/pontuação/concordância (pensando na redação)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 Qua–Qui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Simular P2+P3 juntas em 5h (objetiva + 3 estudos de caso) — teste de resistência e tempo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Corrigir NE/TL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</w:t>
            </w:r>
          </w:p>
        </w:tc>
      </w:tr>
    </w:tbl>
    <w:p/>
    <w:p>
      <w:pPr>
        <w:pStyle w:val="Heading2"/>
      </w:pPr>
      <w:r>
        <w:t>SEMANA 8 — Revisão total + simulado final + descanso</w:t>
      </w:r>
    </w:p>
    <w:p>
      <w:r/>
      <w:r>
        <w:rPr>
          <w:b/>
        </w:rPr>
        <w:t>Meta:</w:t>
      </w:r>
      <w:r>
        <w:t xml:space="preserve"> consolidar pelo Caderno de Erros e chegar afiado. </w:t>
      </w:r>
      <w:r>
        <w:rPr>
          <w:b/>
        </w:rPr>
        <w:t>Últimos 2 dias leves.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Foco 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Complemento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Revisão/Extra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total Específicas pelo Caderno de Erros + refazer questões erradas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Números de norma (ABNT)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total Básicas — lei seca: 8.112, 8.429, LGPD/LAI/9.784, CF (Legislativo)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Flashcards em massa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dos blocos de maior peso (execução, orçamento, patologias, fiscalização)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Raciocínio Lógico + Adm. Pública (revisão rápida)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SIMULADO FINAL completo cronometrado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Corrigir, calibrar regra do "marcar × branco"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Correção do simulado + fechar últimas dúvidas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Revisão da estratégia do dia da prova (§9 do Plano)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Leve: revisar só resumos e Caderno de Erros. Preparar documentos/logística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Descanso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Descanso. Conferir local de prova, material, sono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Regras de ouro (recap — não negocie)</w:t>
      </w:r>
    </w:p>
    <w:p>
      <w:pPr>
        <w:pStyle w:val="ListNumber"/>
      </w:pPr>
      <w:r/>
      <w:r>
        <w:rPr>
          <w:b/>
        </w:rPr>
        <w:t>Saldo líquido manda:</w:t>
      </w:r>
      <w:r>
        <w:t xml:space="preserve"> no dia da prova, só marque com confiança &gt; ~65%. Abaixo disso, </w:t>
      </w:r>
      <w:r>
        <w:rPr>
          <w:b/>
        </w:rPr>
        <w:t>branco</w:t>
      </w:r>
      <w:r>
        <w:t>.</w:t>
      </w:r>
    </w:p>
    <w:p>
      <w:pPr>
        <w:pStyle w:val="ListNumber"/>
      </w:pPr>
      <w:r/>
      <w:r>
        <w:rPr>
          <w:b/>
        </w:rPr>
        <w:t>Caderno de Erros</w:t>
      </w:r>
      <w:r>
        <w:t xml:space="preserve"> é o ativo nº 1 — revise toda semana (ciclos 1/7/30 dias).</w:t>
      </w:r>
    </w:p>
    <w:p>
      <w:pPr>
        <w:pStyle w:val="ListNumber"/>
      </w:pPr>
      <w:r/>
      <w:r>
        <w:rPr>
          <w:b/>
        </w:rPr>
        <w:t>Toda teoria termina em questões</w:t>
      </w:r>
      <w:r>
        <w:t xml:space="preserve"> (TEC Concursos).</w:t>
      </w:r>
    </w:p>
    <w:p>
      <w:pPr>
        <w:pStyle w:val="ListNumber"/>
      </w:pPr>
      <w:r/>
      <w:r>
        <w:rPr>
          <w:b/>
        </w:rPr>
        <w:t>Discursiva:</w:t>
      </w:r>
      <w:r>
        <w:t xml:space="preserve"> conteúdo é 90% da nota; escreva perto de 30 linhas, denso e correto, atendendo </w:t>
      </w:r>
      <w:r>
        <w:rPr>
          <w:b/>
        </w:rPr>
        <w:t>cada quesito</w:t>
      </w:r>
      <w:r>
        <w:t>.</w:t>
      </w:r>
    </w:p>
    <w:p>
      <w:pPr>
        <w:pStyle w:val="ListNumber"/>
      </w:pPr>
      <w:r/>
      <w:r>
        <w:rPr>
          <w:b/>
        </w:rPr>
        <w:t>Direito + Português decidem a P1</w:t>
      </w:r>
      <w:r>
        <w:t xml:space="preserve"> (69% dos itens em 2012). Não subestime.</w:t>
      </w:r>
    </w:p>
    <w:p>
      <w:pPr>
        <w:pStyle w:val="Heading2"/>
      </w:pPr>
      <w:r>
        <w:t>Simulados (calendário)</w:t>
      </w:r>
    </w:p>
    <w:p>
      <w:pPr>
        <w:pStyle w:val="ListBullet"/>
      </w:pPr>
      <w:r/>
      <w:r>
        <w:rPr>
          <w:b/>
        </w:rPr>
        <w:t>S1 Sáb</w:t>
      </w:r>
      <w:r>
        <w:t xml:space="preserve"> — Diagnóstico (prova real 2012)</w:t>
      </w:r>
    </w:p>
    <w:p>
      <w:pPr>
        <w:pStyle w:val="ListBullet"/>
      </w:pPr>
      <w:r/>
      <w:r>
        <w:rPr>
          <w:b/>
        </w:rPr>
        <w:t>S3 Sáb</w:t>
      </w:r>
      <w:r>
        <w:t xml:space="preserve"> — Parcial (Específicas)</w:t>
      </w:r>
    </w:p>
    <w:p>
      <w:pPr>
        <w:pStyle w:val="ListBullet"/>
      </w:pPr>
      <w:r/>
      <w:r>
        <w:rPr>
          <w:b/>
        </w:rPr>
        <w:t>S4 Sáb</w:t>
      </w:r>
      <w:r>
        <w:t xml:space="preserve"> — Completo nº 1</w:t>
      </w:r>
    </w:p>
    <w:p>
      <w:pPr>
        <w:pStyle w:val="ListBullet"/>
      </w:pPr>
      <w:r/>
      <w:r>
        <w:rPr>
          <w:b/>
        </w:rPr>
        <w:t>S6 Sáb</w:t>
      </w:r>
      <w:r>
        <w:t xml:space="preserve"> — Completo nº 2</w:t>
      </w:r>
    </w:p>
    <w:p>
      <w:pPr>
        <w:pStyle w:val="ListBullet"/>
      </w:pPr>
      <w:r/>
      <w:r>
        <w:rPr>
          <w:b/>
        </w:rPr>
        <w:t>S7 Sáb</w:t>
      </w:r>
      <w:r>
        <w:t xml:space="preserve"> — P2+P3 em 5h (resistência)</w:t>
      </w:r>
    </w:p>
    <w:p>
      <w:pPr>
        <w:pStyle w:val="ListBullet"/>
      </w:pPr>
      <w:r/>
      <w:r>
        <w:rPr>
          <w:b/>
        </w:rPr>
        <w:t>S8 Qui</w:t>
      </w:r>
      <w:r>
        <w:t xml:space="preserve"> — Final</w:t>
      </w:r>
    </w:p>
    <w:p>
      <w:pPr>
        <w:pStyle w:val="Heading2"/>
      </w:pPr>
      <w:r>
        <w:t>Módulos que vou gerar (reservados no cronograma)</w:t>
      </w:r>
    </w:p>
    <w:p>
      <w:pPr>
        <w:pStyle w:val="ListBullet"/>
      </w:pPr>
      <w:r>
        <w:t>⏳ Raciocínio Lógico e Analítico (S3–S4)</w:t>
      </w:r>
    </w:p>
    <w:p>
      <w:pPr>
        <w:pStyle w:val="ListBullet"/>
      </w:pPr>
      <w:r>
        <w:t>⏳ Administração Pública (S5–S6)</w:t>
      </w:r>
    </w:p>
    <w:p>
      <w:pPr>
        <w:pStyle w:val="ListBullet"/>
      </w:pPr>
      <w:r>
        <w:t>⏳ Direito Adm. — atualização LGPD/LAI/Lei 9.784 (S4)</w:t>
      </w:r>
    </w:p>
    <w:p>
      <w:pPr>
        <w:pStyle w:val="ListBullet"/>
      </w:pPr>
      <w:r>
        <w:t>⏳ Complementares: elevadores + AC/ventilação (S5)</w:t>
      </w:r>
    </w:p>
    <w:p>
      <w:pPr>
        <w:pStyle w:val="ListBullet"/>
      </w:pPr>
      <w:r>
        <w:t>⏳ Ensaios de avaliação do concreto (S6)</w:t>
      </w:r>
    </w:p>
    <w:p>
      <w:pPr>
        <w:pStyle w:val="ListBullet"/>
      </w:pPr>
      <w:r>
        <w:t xml:space="preserve">⏳ Informática / TI e Dados (S7 — </w:t>
      </w:r>
      <w:r>
        <w:rPr>
          <w:b/>
        </w:rPr>
        <w:t>detalhar quando o edital novo sair</w:t>
      </w:r>
      <w:r>
        <w:t>)</w:t>
      </w:r>
    </w:p>
    <w:p>
      <w:r>
        <w:t>*Ajuste as pastas/aulas por dia conforme a quantidade de aulas em cada pasta. Se uma pasta tiver muitas aulas, distribua-as nos dias alocados àquele tema; se tiver poucas, use o tempo extra para questões.*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